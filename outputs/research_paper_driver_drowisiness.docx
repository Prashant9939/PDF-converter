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712"/>
        <w:ind w:left="0" w:right="0"/>
      </w:pPr>
    </w:p>
    <w:p>
      <w:pPr>
        <w:autoSpaceDN w:val="0"/>
        <w:tabs>
          <w:tab w:pos="3210" w:val="left"/>
        </w:tabs>
        <w:autoSpaceDE w:val="0"/>
        <w:widowControl/>
        <w:spacing w:line="247" w:lineRule="auto" w:before="0" w:after="0"/>
        <w:ind w:left="372" w:right="144" w:firstLine="0"/>
        <w:jc w:val="left"/>
      </w:pPr>
      <w:r>
        <w:rPr>
          <w:rFonts w:ascii="Trebuchet MS" w:hAnsi="Trebuchet MS" w:eastAsia="Trebuchet MS"/>
          <w:b/>
          <w:i w:val="0"/>
          <w:color w:val="000000"/>
          <w:sz w:val="40"/>
        </w:rPr>
        <w:t xml:space="preserve">Driver Drowsiness Detection System Using Machine </w:t>
      </w:r>
      <w:r>
        <w:tab/>
      </w:r>
      <w:r>
        <w:rPr>
          <w:rFonts w:ascii="Trebuchet MS" w:hAnsi="Trebuchet MS" w:eastAsia="Trebuchet MS"/>
          <w:b/>
          <w:i w:val="0"/>
          <w:color w:val="000000"/>
          <w:sz w:val="40"/>
        </w:rPr>
        <w:t>Learning Application</w:t>
      </w:r>
    </w:p>
    <w:p>
      <w:pPr>
        <w:autoSpaceDN w:val="0"/>
        <w:autoSpaceDE w:val="0"/>
        <w:widowControl/>
        <w:spacing w:line="238" w:lineRule="auto" w:before="316" w:after="0"/>
        <w:ind w:left="0" w:right="0" w:firstLine="0"/>
        <w:jc w:val="center"/>
      </w:pPr>
      <w:r>
        <w:rPr>
          <w:rFonts w:ascii="Trebuchet MS" w:hAnsi="Trebuchet MS" w:eastAsia="Trebuchet MS"/>
          <w:b/>
          <w:i w:val="0"/>
          <w:color w:val="000000"/>
          <w:sz w:val="16"/>
        </w:rPr>
        <w:t>Prashant Kumar Mishra, Sameer Khan, Mohd Azam Khan</w:t>
      </w:r>
    </w:p>
    <w:p>
      <w:pPr>
        <w:autoSpaceDN w:val="0"/>
        <w:autoSpaceDE w:val="0"/>
        <w:widowControl/>
        <w:spacing w:line="238" w:lineRule="auto" w:before="286" w:after="0"/>
        <w:ind w:left="0" w:right="0" w:firstLine="0"/>
        <w:jc w:val="center"/>
      </w:pPr>
      <w:r>
        <w:rPr>
          <w:rFonts w:ascii="Trebuchet MS" w:hAnsi="Trebuchet MS" w:eastAsia="Trebuchet MS"/>
          <w:b w:val="0"/>
          <w:i w:val="0"/>
          <w:color w:val="000000"/>
          <w:sz w:val="16"/>
        </w:rPr>
        <w:t xml:space="preserve">Computer Science and Engineering ( Ai &amp; Ml ), Geator Noida Institute of Technology, Utter Pradesh, India </w:t>
      </w:r>
    </w:p>
    <w:p>
      <w:pPr>
        <w:autoSpaceDN w:val="0"/>
        <w:autoSpaceDE w:val="0"/>
        <w:widowControl/>
        <w:spacing w:line="240" w:lineRule="auto" w:before="26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426200" cy="241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26200" cy="241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0" w:lineRule="exact" w:before="254" w:after="0"/>
        <w:ind w:left="24" w:right="34" w:hanging="1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The majority of human deaths and injuries are caused by traffic accidents. A million people worldwide die each year due to traffic accident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injuries, consistent with the World Health Organization. Drivers who do not receive enough sleep, rest, or who feel weary may fall asleep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behind the wheel, endangering both themselves and other road users. </w:t>
      </w:r>
    </w:p>
    <w:p>
      <w:pPr>
        <w:autoSpaceDN w:val="0"/>
        <w:autoSpaceDE w:val="0"/>
        <w:widowControl/>
        <w:spacing w:line="230" w:lineRule="exact" w:before="6" w:after="0"/>
        <w:ind w:left="24" w:right="34" w:hanging="1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The research on road accidents specified that major road accidents occur due to drowsiness while driving. These days, it is observed that tired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driving is the main reason to occur drowsiness. Now, drowsiness becomes the main principle for to increase in the number of road accidents.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This becomes a major issue in a world which is very important to resolve as soon as possible. The predominant goal of all devices is to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improve the performance to detect drowsiness in real time. Many devices were developed to detect drowsiness, which depend on different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artificial intelligence algorithms. So, our research is also related to driver drowsiness detection which can identify the drowsiness of a driver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by identifying the face and then followed by eye tracking. The extracted eye image is matched with the dataset by the system. With the help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of the dataset, the system detected that if eyes were close for a certain range, it could ring an alarm to alert the driver and if the eyes were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open after the alert, then it could continue tracking. If the eyes were open then the score that we set decreased and if the eyes were closed then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the score increased. This paper focus to resolve the problem of drowsiness detection with an accuracy of 80% and helps to reduce road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accidents. </w:t>
      </w:r>
    </w:p>
    <w:p>
      <w:pPr>
        <w:autoSpaceDN w:val="0"/>
        <w:autoSpaceDE w:val="0"/>
        <w:widowControl/>
        <w:spacing w:line="200" w:lineRule="exact" w:before="418" w:after="0"/>
        <w:ind w:left="14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18"/>
        </w:rPr>
        <w:t>Keywords—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Face Detection, Python, Open CV, Alarm, Eye blinking </w:t>
      </w:r>
    </w:p>
    <w:p>
      <w:pPr>
        <w:autoSpaceDN w:val="0"/>
        <w:autoSpaceDE w:val="0"/>
        <w:widowControl/>
        <w:spacing w:line="235" w:lineRule="auto" w:before="594" w:after="0"/>
        <w:ind w:left="2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0"/>
        </w:rPr>
        <w:t>I.</w:t>
      </w:r>
      <w:r>
        <w:rPr>
          <w:rFonts w:ascii="Trebuchet MS" w:hAnsi="Trebuchet MS" w:eastAsia="Trebuchet MS"/>
          <w:b/>
          <w:i w:val="0"/>
          <w:color w:val="808080"/>
          <w:sz w:val="24"/>
        </w:rPr>
        <w:t>I</w:t>
      </w:r>
      <w:r>
        <w:rPr>
          <w:rFonts w:ascii="Trebuchet MS" w:hAnsi="Trebuchet MS" w:eastAsia="Trebuchet MS"/>
          <w:b/>
          <w:i w:val="0"/>
          <w:color w:val="808080"/>
          <w:sz w:val="19"/>
        </w:rPr>
        <w:t>NTRODUCTION</w:t>
      </w:r>
    </w:p>
    <w:p>
      <w:pPr>
        <w:autoSpaceDN w:val="0"/>
        <w:autoSpaceDE w:val="0"/>
        <w:widowControl/>
        <w:spacing w:line="258" w:lineRule="exact" w:before="68" w:after="0"/>
        <w:ind w:left="10" w:right="22" w:hanging="1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Drowsiness refers to sleepiness. The drowsiness might also additionally ultimate for a couple of minutes however its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consequences can be disastrous. The main cause of sleepiness is typically exhaustion, which reduces alertness and attention,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although other causes include lack of concentration, medications, sleep issues, drinking alcohol, or shift work. They are unable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predict when sleep may strike. Even though falling asleep while driving is dangerous, being tired makes it difficult to drive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safely even when you are awake. One in twenty drivers is said to have fallen asleep behind the wheel. </w:t>
      </w:r>
    </w:p>
    <w:p>
      <w:pPr>
        <w:autoSpaceDN w:val="0"/>
        <w:autoSpaceDE w:val="0"/>
        <w:widowControl/>
        <w:spacing w:line="260" w:lineRule="exact" w:before="2" w:after="0"/>
        <w:ind w:left="10" w:right="20" w:hanging="1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most at risk for tired driving is truck and bus drivers with commutes of 10 to 12 hours. These people endanger other drivers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more than they endanger themselves. Driving a long distance while sleep deprived might make you drowsy, as can driving when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you need to sleep. In these scenarios, the driver's drowsiness has developed and is to blame for any accidents that occur on road.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According to National Highway Traffic Safety Administration (NHTSA), the police and hospital reports identified that 100,000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car accidents and over 1,500 deaths were caused due to drowsiness of drivers each year. Drowsy driving is thought to be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responsible for approximately 1,550 fatalities, 71,000 injuries, and $12.5 billion in financial losses . </w:t>
      </w:r>
      <w:r>
        <w:rPr>
          <w:rFonts w:ascii="TimesNewRomanPSMT" w:hAnsi="TimesNewRomanPSMT" w:eastAsia="TimesNewRomanPSMT"/>
          <w:b w:val="0"/>
          <w:i w:val="0"/>
          <w:color w:val="212121"/>
          <w:sz w:val="20"/>
        </w:rPr>
        <w:t xml:space="preserve">A sleepy driver was a factor </w:t>
      </w:r>
      <w:r>
        <w:rPr>
          <w:rFonts w:ascii="TimesNewRomanPSMT" w:hAnsi="TimesNewRomanPSMT" w:eastAsia="TimesNewRomanPSMT"/>
          <w:b w:val="0"/>
          <w:i w:val="0"/>
          <w:color w:val="212121"/>
          <w:sz w:val="20"/>
        </w:rPr>
        <w:t xml:space="preserve">in 697 fatalities in 2019. NHTSA acknowledges that it is challenging to quantify the precise number of accidents, or fatalities </w:t>
      </w:r>
      <w:r>
        <w:rPr>
          <w:rFonts w:ascii="TimesNewRomanPSMT" w:hAnsi="TimesNewRomanPSMT" w:eastAsia="TimesNewRomanPSMT"/>
          <w:b w:val="0"/>
          <w:i w:val="0"/>
          <w:color w:val="212121"/>
          <w:sz w:val="20"/>
        </w:rPr>
        <w:t xml:space="preserve">caused by drowsy driving and that the reported figures are underestimates. </w:t>
      </w:r>
    </w:p>
    <w:p>
      <w:pPr>
        <w:autoSpaceDN w:val="0"/>
        <w:autoSpaceDE w:val="0"/>
        <w:widowControl/>
        <w:spacing w:line="260" w:lineRule="exact" w:before="0" w:after="0"/>
        <w:ind w:left="10" w:right="0" w:hanging="1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Fortunately, it is now possible to recognise tiredness in a motorist and warn them before a collision. Drivers who are drowsy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exhibit a variety of symptoms, such as frequent yawning, closed eyes for an extended period of time, and </w:t>
      </w:r>
    </w:p>
    <w:p>
      <w:pPr>
        <w:autoSpaceDN w:val="0"/>
        <w:autoSpaceDE w:val="0"/>
        <w:widowControl/>
        <w:spacing w:line="260" w:lineRule="exact" w:before="26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erratic lane changes. In recent years, methods for identifying driver drowsiness (DDD) have been effectively researched.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prevent accidents, researchers have suggested a variety of ways to identify tiredness as soon as feasible. In our effort,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detecting drowsiness begins with the identification of a face, followed by the identification of an eye's position and pattern of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blinking. A "Shape predictor including 68 landmarks" is used to analyse faces. We utilise a camera—most likely a webcam in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this instance—positioned in the direction of the driver's face to identify the driver's face and his or her facial landmarks in order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estimate the position of the driver's eye. To do this, it must use in-house image processing to examine every face and set of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eyes. When the system locates the position of the eyes, it next determines whether they are open or closed and the blinking rate, </w:t>
      </w:r>
    </w:p>
    <w:p>
      <w:pPr>
        <w:autoSpaceDN w:val="0"/>
        <w:autoSpaceDE w:val="0"/>
        <w:widowControl/>
        <w:spacing w:line="240" w:lineRule="auto" w:before="38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464300" cy="2413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64300" cy="241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932" w:right="810" w:bottom="430" w:left="87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7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1023619</wp:posOffset>
            </wp:positionH>
            <wp:positionV relativeFrom="page">
              <wp:posOffset>8114030</wp:posOffset>
            </wp:positionV>
            <wp:extent cx="3197860" cy="355318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97860" cy="35531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566420</wp:posOffset>
            </wp:positionH>
            <wp:positionV relativeFrom="page">
              <wp:posOffset>6104890</wp:posOffset>
            </wp:positionV>
            <wp:extent cx="2367280" cy="1983311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67280" cy="198331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711200</wp:posOffset>
            </wp:positionH>
            <wp:positionV relativeFrom="page">
              <wp:posOffset>6997700</wp:posOffset>
            </wp:positionV>
            <wp:extent cx="38100" cy="381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749300</wp:posOffset>
            </wp:positionH>
            <wp:positionV relativeFrom="page">
              <wp:posOffset>6972300</wp:posOffset>
            </wp:positionV>
            <wp:extent cx="38100" cy="381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660400</wp:posOffset>
            </wp:positionH>
            <wp:positionV relativeFrom="page">
              <wp:posOffset>6921500</wp:posOffset>
            </wp:positionV>
            <wp:extent cx="50800" cy="381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736600</wp:posOffset>
            </wp:positionH>
            <wp:positionV relativeFrom="page">
              <wp:posOffset>6908800</wp:posOffset>
            </wp:positionV>
            <wp:extent cx="38100" cy="381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749300</wp:posOffset>
            </wp:positionH>
            <wp:positionV relativeFrom="page">
              <wp:posOffset>6896100</wp:posOffset>
            </wp:positionV>
            <wp:extent cx="38100" cy="3810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1790700</wp:posOffset>
            </wp:positionH>
            <wp:positionV relativeFrom="page">
              <wp:posOffset>7886700</wp:posOffset>
            </wp:positionV>
            <wp:extent cx="152400" cy="15240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1562100</wp:posOffset>
            </wp:positionH>
            <wp:positionV relativeFrom="page">
              <wp:posOffset>7886700</wp:posOffset>
            </wp:positionV>
            <wp:extent cx="152400" cy="16510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65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1320800</wp:posOffset>
            </wp:positionH>
            <wp:positionV relativeFrom="page">
              <wp:posOffset>7886700</wp:posOffset>
            </wp:positionV>
            <wp:extent cx="165100" cy="16510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1168400</wp:posOffset>
            </wp:positionH>
            <wp:positionV relativeFrom="page">
              <wp:posOffset>7810500</wp:posOffset>
            </wp:positionV>
            <wp:extent cx="88900" cy="7620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2019300</wp:posOffset>
            </wp:positionH>
            <wp:positionV relativeFrom="page">
              <wp:posOffset>7734300</wp:posOffset>
            </wp:positionV>
            <wp:extent cx="165100" cy="16510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939800</wp:posOffset>
            </wp:positionH>
            <wp:positionV relativeFrom="page">
              <wp:posOffset>7658100</wp:posOffset>
            </wp:positionV>
            <wp:extent cx="165100" cy="13970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2146300</wp:posOffset>
            </wp:positionH>
            <wp:positionV relativeFrom="page">
              <wp:posOffset>7645400</wp:posOffset>
            </wp:positionV>
            <wp:extent cx="190500" cy="10160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787400</wp:posOffset>
            </wp:positionH>
            <wp:positionV relativeFrom="page">
              <wp:posOffset>7493000</wp:posOffset>
            </wp:positionV>
            <wp:extent cx="165100" cy="88900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2324100</wp:posOffset>
            </wp:positionH>
            <wp:positionV relativeFrom="page">
              <wp:posOffset>7480300</wp:posOffset>
            </wp:positionV>
            <wp:extent cx="165100" cy="10160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711200</wp:posOffset>
            </wp:positionH>
            <wp:positionV relativeFrom="page">
              <wp:posOffset>7277100</wp:posOffset>
            </wp:positionV>
            <wp:extent cx="165100" cy="152400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52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2400300</wp:posOffset>
            </wp:positionH>
            <wp:positionV relativeFrom="page">
              <wp:posOffset>7264400</wp:posOffset>
            </wp:positionV>
            <wp:extent cx="165100" cy="17780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77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711200</wp:posOffset>
            </wp:positionH>
            <wp:positionV relativeFrom="page">
              <wp:posOffset>7112000</wp:posOffset>
            </wp:positionV>
            <wp:extent cx="88900" cy="88900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2476500</wp:posOffset>
            </wp:positionH>
            <wp:positionV relativeFrom="page">
              <wp:posOffset>6883400</wp:posOffset>
            </wp:positionV>
            <wp:extent cx="165100" cy="317501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31750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1092200</wp:posOffset>
            </wp:positionH>
            <wp:positionV relativeFrom="page">
              <wp:posOffset>6858000</wp:posOffset>
            </wp:positionV>
            <wp:extent cx="25400" cy="25400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2476500</wp:posOffset>
            </wp:positionH>
            <wp:positionV relativeFrom="page">
              <wp:posOffset>6654800</wp:posOffset>
            </wp:positionV>
            <wp:extent cx="165100" cy="165100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787400</wp:posOffset>
            </wp:positionH>
            <wp:positionV relativeFrom="page">
              <wp:posOffset>6426200</wp:posOffset>
            </wp:positionV>
            <wp:extent cx="1701800" cy="1231900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701800" cy="12319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6" w:lineRule="exact" w:before="0" w:after="0"/>
        <w:ind w:left="10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which is how quickly the eyes are closing and opening. The alarm will sound, warning the driver, after a predetermined amount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 time with the eyes closed. We begin with a score of zero for the eye open or closed; if the eye is closed, the score will rise,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if it is open, the score will fall. If the score exceeds a limit, then the alarm will ring to alert driver. </w:t>
      </w:r>
    </w:p>
    <w:p>
      <w:pPr>
        <w:autoSpaceDN w:val="0"/>
        <w:autoSpaceDE w:val="0"/>
        <w:widowControl/>
        <w:spacing w:line="258" w:lineRule="exact" w:before="6" w:after="0"/>
        <w:ind w:left="10" w:right="0" w:hanging="1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remaining sections of this paper are structured as follows: Literature review, methodology, experimental result discussion,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conclusion, and references. </w:t>
      </w:r>
    </w:p>
    <w:p>
      <w:pPr>
        <w:autoSpaceDN w:val="0"/>
        <w:autoSpaceDE w:val="0"/>
        <w:widowControl/>
        <w:spacing w:line="258" w:lineRule="exact" w:before="354" w:after="0"/>
        <w:ind w:left="0" w:right="0" w:firstLine="14"/>
        <w:jc w:val="left"/>
      </w:pPr>
      <w:r>
        <w:rPr>
          <w:rFonts w:ascii="Trebuchet MS" w:hAnsi="Trebuchet MS" w:eastAsia="Trebuchet MS"/>
          <w:b/>
          <w:i w:val="0"/>
          <w:color w:val="808080"/>
          <w:sz w:val="24"/>
        </w:rPr>
        <w:t xml:space="preserve">Literature Review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Several strategies were used in a tender to improve the efficiency and speed of the sleepiness detection procedure. The methods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strategies used in the past to identify drowsiness are the main topic of this section. The first method is based on driving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patterns, which also take into account vehicle features, road conditions, and driving techniques. Calculating steering wheel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movement or deviation from lane position will help you determine your driving style. Driving requires constant control of the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steering wheel to keep a car in its lane. Based on the correlation between tiredness and micro-adjustments, Krajewski et al.'s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detection of driver drowsiness had an accuracy of 86%. Additionally, it is possible to determine the driver's tiredness using a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lane deviation approach. In this instance, the car's position in relation to a lane is tracked and examined to look for signs of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sleepiness 8]. However, the methods based on driving patterns depend on the nature of the vehicle, the driver, and the road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circumstances. </w:t>
      </w:r>
    </w:p>
    <w:p>
      <w:pPr>
        <w:autoSpaceDN w:val="0"/>
        <w:autoSpaceDE w:val="0"/>
        <w:widowControl/>
        <w:spacing w:line="258" w:lineRule="exact" w:before="4" w:after="0"/>
        <w:ind w:left="10" w:right="22" w:hanging="1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alternative category of methods makes use of physiological detector data, such as electrocardiogram (ECG),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electroencephalogram (EEG), and electrooculography (EOG) data. Information about the brain's activity is provided via EEG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signals. Delta, theta, and nascence signals are three main signals used to gauge driver tiredness. When a driver is sleepy, theta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delta signals increase, while nascence signals barely change. This fashion is the most precise system, according to Mardi et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al, with a delicacy rate of over 90. However, this system's biggest drawback is that it is obtrusive. The driver must have multiple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detectors linked to them, which could be uncomfortable. Non-intrusive bio signal styles, on the other hand, are substantially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less accurate. </w:t>
      </w:r>
    </w:p>
    <w:p>
      <w:pPr>
        <w:autoSpaceDN w:val="0"/>
        <w:autoSpaceDE w:val="0"/>
        <w:widowControl/>
        <w:spacing w:line="258" w:lineRule="exact" w:before="2" w:after="40"/>
        <w:ind w:left="10" w:right="22" w:hanging="1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last possible solution is detecting facial features including yawning, face position, and eye blinking. In the eye closure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method, the condition of the driver is measured by counting the eye blink of the driver. The normal average duration of eye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blink is 0.1s to 0.4s. It means that the eye will blink at least 2 or 3 times in one second. This is observed for a few seconds.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When the driver is fatigued, the count will be less compared to normal conditions. So, we can detect whether the driver is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fatigued or not. In our project, the camera is placed in front of face which helps to detect proper face position and eye blinking.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Initially, the face is detected, and then eye, the closure process is recorded with the help of an open cv which detects the 68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landmarks of the face. It is possible to tell if someone's eyes are open or closed using the Euclidean eye aspect ratio. EAR =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||a2-a6|| + ||a3-a5||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2.0" w:type="dxa"/>
      </w:tblPr>
      <w:tblGrid>
        <w:gridCol w:w="5109"/>
        <w:gridCol w:w="5109"/>
      </w:tblGrid>
      <w:tr>
        <w:trPr>
          <w:trHeight w:hRule="exact" w:val="322"/>
        </w:trPr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 2 ||a1-a4||  </w:t>
            </w:r>
          </w:p>
        </w:tc>
        <w:tc>
          <w:tcPr>
            <w:tcW w:type="dxa" w:w="5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4" w:after="0"/>
              <w:ind w:left="28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39800" cy="254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9800" cy="25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36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7.99999999999997" w:type="dxa"/>
      </w:tblPr>
      <w:tblGrid>
        <w:gridCol w:w="10218"/>
      </w:tblGrid>
      <w:tr>
        <w:trPr>
          <w:trHeight w:hRule="exact" w:val="2892"/>
        </w:trPr>
        <w:tc>
          <w:tcPr>
            <w:tcW w:type="dxa" w:w="4410"/>
            <w:tcBorders>
              <w:start w:sz="16.0" w:val="single" w:color="#000000"/>
              <w:top w:sz="16.0" w:val="single" w:color="#000000"/>
              <w:end w:sz="16.0" w:val="single" w:color="#000000"/>
              <w:bottom w:sz="1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510" w:after="0"/>
              <w:ind w:left="0" w:right="1106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40639" cy="18669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39" cy="1866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20" w:lineRule="exact" w:before="116" w:after="0"/>
        <w:ind w:left="128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Fig.1. face landmarks detected by open cv   </w:t>
      </w:r>
    </w:p>
    <w:p>
      <w:pPr>
        <w:autoSpaceDN w:val="0"/>
        <w:autoSpaceDE w:val="0"/>
        <w:widowControl/>
        <w:spacing w:line="260" w:lineRule="exact" w:before="272" w:after="0"/>
        <w:ind w:left="10" w:right="20" w:hanging="1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system will next determine whether or not the eyes were open after detecting the eye. The alert would sound until the eyes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were opened if the eyes were closed because the score would check to see whether it exceeded the predetermined score. As long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as driver's eyes are open, the system will continue to track them. </w:t>
      </w:r>
    </w:p>
    <w:p>
      <w:pPr>
        <w:autoSpaceDN w:val="0"/>
        <w:autoSpaceDE w:val="0"/>
        <w:widowControl/>
        <w:spacing w:line="240" w:lineRule="auto" w:before="127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464300" cy="2413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64300" cy="241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596" w:right="810" w:bottom="430" w:left="87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3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948690</wp:posOffset>
            </wp:positionH>
            <wp:positionV relativeFrom="page">
              <wp:posOffset>3996690</wp:posOffset>
            </wp:positionV>
            <wp:extent cx="2176779" cy="5096851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176779" cy="509685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2514600</wp:posOffset>
            </wp:positionH>
            <wp:positionV relativeFrom="page">
              <wp:posOffset>6134100</wp:posOffset>
            </wp:positionV>
            <wp:extent cx="38100" cy="38100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2222500</wp:posOffset>
            </wp:positionH>
            <wp:positionV relativeFrom="page">
              <wp:posOffset>4864100</wp:posOffset>
            </wp:positionV>
            <wp:extent cx="38100" cy="38100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1968500</wp:posOffset>
            </wp:positionH>
            <wp:positionV relativeFrom="page">
              <wp:posOffset>5029200</wp:posOffset>
            </wp:positionV>
            <wp:extent cx="38100" cy="38100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1473200</wp:posOffset>
            </wp:positionH>
            <wp:positionV relativeFrom="page">
              <wp:posOffset>4876800</wp:posOffset>
            </wp:positionV>
            <wp:extent cx="38100" cy="38100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2222500</wp:posOffset>
            </wp:positionH>
            <wp:positionV relativeFrom="page">
              <wp:posOffset>4864100</wp:posOffset>
            </wp:positionV>
            <wp:extent cx="38100" cy="38100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1447800</wp:posOffset>
            </wp:positionH>
            <wp:positionV relativeFrom="page">
              <wp:posOffset>4864100</wp:posOffset>
            </wp:positionV>
            <wp:extent cx="38100" cy="38100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2082800</wp:posOffset>
            </wp:positionH>
            <wp:positionV relativeFrom="page">
              <wp:posOffset>4851400</wp:posOffset>
            </wp:positionV>
            <wp:extent cx="38100" cy="38100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2349500</wp:posOffset>
            </wp:positionH>
            <wp:positionV relativeFrom="page">
              <wp:posOffset>4826000</wp:posOffset>
            </wp:positionV>
            <wp:extent cx="38100" cy="38100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2311400</wp:posOffset>
            </wp:positionH>
            <wp:positionV relativeFrom="page">
              <wp:posOffset>4826000</wp:posOffset>
            </wp:positionV>
            <wp:extent cx="38100" cy="38100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2286000</wp:posOffset>
            </wp:positionH>
            <wp:positionV relativeFrom="page">
              <wp:posOffset>4826000</wp:posOffset>
            </wp:positionV>
            <wp:extent cx="38100" cy="38100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2260600</wp:posOffset>
            </wp:positionH>
            <wp:positionV relativeFrom="page">
              <wp:posOffset>4826000</wp:posOffset>
            </wp:positionV>
            <wp:extent cx="38100" cy="38100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2120900</wp:posOffset>
            </wp:positionH>
            <wp:positionV relativeFrom="page">
              <wp:posOffset>4826000</wp:posOffset>
            </wp:positionV>
            <wp:extent cx="139700" cy="76200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2070100</wp:posOffset>
            </wp:positionH>
            <wp:positionV relativeFrom="page">
              <wp:posOffset>4826000</wp:posOffset>
            </wp:positionV>
            <wp:extent cx="63500" cy="38100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1955800</wp:posOffset>
            </wp:positionH>
            <wp:positionV relativeFrom="page">
              <wp:posOffset>4826000</wp:posOffset>
            </wp:positionV>
            <wp:extent cx="114300" cy="76200"/>
            <wp:wrapNone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1943100</wp:posOffset>
            </wp:positionH>
            <wp:positionV relativeFrom="page">
              <wp:posOffset>4826000</wp:posOffset>
            </wp:positionV>
            <wp:extent cx="38100" cy="38100"/>
            <wp:wrapNone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1905000</wp:posOffset>
            </wp:positionH>
            <wp:positionV relativeFrom="page">
              <wp:posOffset>4826000</wp:posOffset>
            </wp:positionV>
            <wp:extent cx="38100" cy="38100"/>
            <wp:wrapNone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1866900</wp:posOffset>
            </wp:positionH>
            <wp:positionV relativeFrom="page">
              <wp:posOffset>4826000</wp:posOffset>
            </wp:positionV>
            <wp:extent cx="38100" cy="38100"/>
            <wp:wrapNone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1612900</wp:posOffset>
            </wp:positionH>
            <wp:positionV relativeFrom="page">
              <wp:posOffset>4826000</wp:posOffset>
            </wp:positionV>
            <wp:extent cx="254000" cy="76200"/>
            <wp:wrapNone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1574800</wp:posOffset>
            </wp:positionH>
            <wp:positionV relativeFrom="page">
              <wp:posOffset>4826000</wp:posOffset>
            </wp:positionV>
            <wp:extent cx="38100" cy="38100"/>
            <wp:wrapNone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1536700</wp:posOffset>
            </wp:positionH>
            <wp:positionV relativeFrom="page">
              <wp:posOffset>4826000</wp:posOffset>
            </wp:positionV>
            <wp:extent cx="38100" cy="50800"/>
            <wp:wrapNone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1460500</wp:posOffset>
            </wp:positionH>
            <wp:positionV relativeFrom="page">
              <wp:posOffset>4826000</wp:posOffset>
            </wp:positionV>
            <wp:extent cx="38100" cy="38100"/>
            <wp:wrapNone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1066800</wp:posOffset>
            </wp:positionH>
            <wp:positionV relativeFrom="page">
              <wp:posOffset>4622800</wp:posOffset>
            </wp:positionV>
            <wp:extent cx="38100" cy="38100"/>
            <wp:wrapNone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1066800</wp:posOffset>
            </wp:positionH>
            <wp:positionV relativeFrom="page">
              <wp:posOffset>4419600</wp:posOffset>
            </wp:positionV>
            <wp:extent cx="38100" cy="38100"/>
            <wp:wrapNone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1930400</wp:posOffset>
            </wp:positionH>
            <wp:positionV relativeFrom="page">
              <wp:posOffset>4203700</wp:posOffset>
            </wp:positionV>
            <wp:extent cx="38100" cy="38100"/>
            <wp:wrapNone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1879600</wp:posOffset>
            </wp:positionH>
            <wp:positionV relativeFrom="page">
              <wp:posOffset>4203700</wp:posOffset>
            </wp:positionV>
            <wp:extent cx="50800" cy="38100"/>
            <wp:wrapNone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1295400</wp:posOffset>
            </wp:positionH>
            <wp:positionV relativeFrom="page">
              <wp:posOffset>4140200</wp:posOffset>
            </wp:positionV>
            <wp:extent cx="38100" cy="38100"/>
            <wp:wrapNone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2692400</wp:posOffset>
            </wp:positionH>
            <wp:positionV relativeFrom="page">
              <wp:posOffset>4089400</wp:posOffset>
            </wp:positionV>
            <wp:extent cx="50800" cy="50800"/>
            <wp:wrapNone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2324100</wp:posOffset>
            </wp:positionH>
            <wp:positionV relativeFrom="page">
              <wp:posOffset>4089400</wp:posOffset>
            </wp:positionV>
            <wp:extent cx="38100" cy="38100"/>
            <wp:wrapNone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1968500</wp:posOffset>
            </wp:positionH>
            <wp:positionV relativeFrom="page">
              <wp:posOffset>4089400</wp:posOffset>
            </wp:positionV>
            <wp:extent cx="38100" cy="38100"/>
            <wp:wrapNone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1714500</wp:posOffset>
            </wp:positionH>
            <wp:positionV relativeFrom="page">
              <wp:posOffset>4089400</wp:posOffset>
            </wp:positionV>
            <wp:extent cx="38100" cy="38100"/>
            <wp:wrapNone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1651000</wp:posOffset>
            </wp:positionH>
            <wp:positionV relativeFrom="page">
              <wp:posOffset>4089400</wp:posOffset>
            </wp:positionV>
            <wp:extent cx="38100" cy="38100"/>
            <wp:wrapNone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2921000</wp:posOffset>
            </wp:positionH>
            <wp:positionV relativeFrom="page">
              <wp:posOffset>4076700</wp:posOffset>
            </wp:positionV>
            <wp:extent cx="38100" cy="114300"/>
            <wp:wrapNone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2552700</wp:posOffset>
            </wp:positionH>
            <wp:positionV relativeFrom="page">
              <wp:posOffset>4076700</wp:posOffset>
            </wp:positionV>
            <wp:extent cx="38100" cy="38100"/>
            <wp:wrapNone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1879600</wp:posOffset>
            </wp:positionH>
            <wp:positionV relativeFrom="page">
              <wp:posOffset>6642100</wp:posOffset>
            </wp:positionV>
            <wp:extent cx="431800" cy="114300"/>
            <wp:wrapNone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1739900</wp:posOffset>
            </wp:positionH>
            <wp:positionV relativeFrom="page">
              <wp:posOffset>5930900</wp:posOffset>
            </wp:positionV>
            <wp:extent cx="495300" cy="254000"/>
            <wp:wrapNone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254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1447800</wp:posOffset>
            </wp:positionH>
            <wp:positionV relativeFrom="page">
              <wp:posOffset>5270500</wp:posOffset>
            </wp:positionV>
            <wp:extent cx="1041400" cy="101600"/>
            <wp:wrapNone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0414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1358900</wp:posOffset>
            </wp:positionH>
            <wp:positionV relativeFrom="page">
              <wp:posOffset>4457700</wp:posOffset>
            </wp:positionV>
            <wp:extent cx="1295400" cy="114300"/>
            <wp:wrapNone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1968500</wp:posOffset>
            </wp:positionV>
            <wp:extent cx="38100" cy="76200"/>
            <wp:wrapNone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2019300</wp:posOffset>
            </wp:positionH>
            <wp:positionV relativeFrom="page">
              <wp:posOffset>889000</wp:posOffset>
            </wp:positionV>
            <wp:extent cx="1346200" cy="1219200"/>
            <wp:wrapNone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346200" cy="1219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566420</wp:posOffset>
            </wp:positionH>
            <wp:positionV relativeFrom="page">
              <wp:posOffset>749300</wp:posOffset>
            </wp:positionV>
            <wp:extent cx="2832100" cy="1420807"/>
            <wp:wrapNone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832100" cy="1420807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3.99999999999991" w:type="dxa"/>
      </w:tblPr>
      <w:tblGrid>
        <w:gridCol w:w="10234"/>
      </w:tblGrid>
      <w:tr>
        <w:trPr>
          <w:trHeight w:hRule="exact" w:val="2070"/>
        </w:trPr>
        <w:tc>
          <w:tcPr>
            <w:tcW w:type="dxa" w:w="4526"/>
            <w:tcBorders>
              <w:start w:sz="16.0" w:val="single" w:color="#000000"/>
              <w:top w:sz="16.0" w:val="single" w:color="#000000"/>
              <w:end w:sz="16.0" w:val="single" w:color="#000000"/>
              <w:bottom w:sz="16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auto" w:before="0" w:after="0"/>
        <w:ind w:left="3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0639" cy="166369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0639" cy="1663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22" w:lineRule="exact" w:before="12" w:after="0"/>
        <w:ind w:left="1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Fig.2. Six ocular landmarks are present both before and after the eyelids are closed.</w:t>
      </w:r>
    </w:p>
    <w:p>
      <w:pPr>
        <w:autoSpaceDN w:val="0"/>
        <w:autoSpaceDE w:val="0"/>
        <w:widowControl/>
        <w:spacing w:line="258" w:lineRule="exact" w:before="6" w:after="0"/>
        <w:ind w:left="26" w:right="20" w:hanging="1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Some methodological issues will occur In this paper like sample size estimation, classification of data, and detection of the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eyelids. Future research will also be done In this paper, like detecting the yawning process and eye detection, which becomes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more useful to detect the driver's drowsiness.</w:t>
      </w:r>
    </w:p>
    <w:p>
      <w:pPr>
        <w:autoSpaceDN w:val="0"/>
        <w:autoSpaceDE w:val="0"/>
        <w:widowControl/>
        <w:spacing w:line="235" w:lineRule="auto" w:before="262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0"/>
        </w:rPr>
        <w:t>II.</w:t>
      </w:r>
      <w:r>
        <w:rPr>
          <w:rFonts w:ascii="Trebuchet MS" w:hAnsi="Trebuchet MS" w:eastAsia="Trebuchet MS"/>
          <w:b/>
          <w:i w:val="0"/>
          <w:color w:val="808080"/>
          <w:sz w:val="24"/>
        </w:rPr>
        <w:t>M</w:t>
      </w:r>
      <w:r>
        <w:rPr>
          <w:rFonts w:ascii="Trebuchet MS" w:hAnsi="Trebuchet MS" w:eastAsia="Trebuchet MS"/>
          <w:b/>
          <w:i w:val="0"/>
          <w:color w:val="808080"/>
          <w:sz w:val="19"/>
        </w:rPr>
        <w:t>ETHODOLOGY</w:t>
      </w:r>
    </w:p>
    <w:p>
      <w:pPr>
        <w:autoSpaceDN w:val="0"/>
        <w:autoSpaceDE w:val="0"/>
        <w:widowControl/>
        <w:spacing w:line="258" w:lineRule="exact" w:before="68" w:after="0"/>
        <w:ind w:left="26" w:right="20" w:hanging="1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If we explain the general architecture of the model you will observe that it is very easy to operate this model because here only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we have to capture the video of the face of the driver in the camera so that it will measure the scoring of blinking of the eyes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beep the alarm accordingly. </w:t>
      </w:r>
    </w:p>
    <w:p>
      <w:pPr>
        <w:autoSpaceDN w:val="0"/>
        <w:autoSpaceDE w:val="0"/>
        <w:widowControl/>
        <w:spacing w:line="260" w:lineRule="exact" w:before="5008" w:after="0"/>
        <w:ind w:left="26" w:right="22" w:hanging="1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Invasive machine vision-based concepts are used in the development of the Driver Drowsiness system. In this, the driver's face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is the focal point of a webcam that can be used to identify his face. After identifying the face, it concentrates on the eyes and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their state, such as whether they are open or closed. The eyes are moved to look for signs of weariness. Additionally, the driver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receives a warning signal if weariness is found so that he can make necessary adjustments. </w:t>
      </w:r>
    </w:p>
    <w:p>
      <w:pPr>
        <w:autoSpaceDN w:val="0"/>
        <w:autoSpaceDE w:val="0"/>
        <w:widowControl/>
        <w:spacing w:line="260" w:lineRule="exact" w:before="282" w:after="0"/>
        <w:ind w:left="26" w:right="20" w:hanging="1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For the purpose of sleepiness detection In this paper, Python is used. The system only deals with the face as a specific bodily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part. A webcam is positioned in front of the driver's face to record the input video. The algorithm will assume that drivers are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sleeping if a face is not found after several frames. With the use of 68 facial landmarks, OpenCV is utilized to identify face and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eye. If the eye is open or close, it can be determined using the Euclidean eye aspect ratio. The system will examine driver's face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eyes. If the eye is open or closed will then be determined. The alarm will sound to alert the driver if the specified time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interval is shorter than the time interval during which the eyes are closed. In the event that driver's eyes are opened, the device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will continue to track their eyes. </w:t>
      </w:r>
    </w:p>
    <w:p>
      <w:pPr>
        <w:autoSpaceDN w:val="0"/>
        <w:autoSpaceDE w:val="0"/>
        <w:widowControl/>
        <w:spacing w:line="258" w:lineRule="exact" w:before="286" w:after="0"/>
        <w:ind w:left="26" w:right="22" w:hanging="1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We also employ PERCLOS, which stands for "the percentage of eyelid closure over the pupil over time" and represents gradual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eyelid closures as opposed to blinks. The system as a whole is utilized to gauge Perclos, and depending on the scoring of Perclos,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beep begins to alarm. </w:t>
      </w:r>
    </w:p>
    <w:p>
      <w:pPr>
        <w:autoSpaceDN w:val="0"/>
        <w:autoSpaceDE w:val="0"/>
        <w:widowControl/>
        <w:spacing w:line="240" w:lineRule="auto" w:before="39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464300" cy="2413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64300" cy="241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650" w:right="810" w:bottom="430" w:left="86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7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557530</wp:posOffset>
            </wp:positionH>
            <wp:positionV relativeFrom="page">
              <wp:posOffset>2432050</wp:posOffset>
            </wp:positionV>
            <wp:extent cx="2819399" cy="5559098"/>
            <wp:wrapNone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819399" cy="555909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1739900</wp:posOffset>
            </wp:positionH>
            <wp:positionV relativeFrom="page">
              <wp:posOffset>6832600</wp:posOffset>
            </wp:positionV>
            <wp:extent cx="38100" cy="38100"/>
            <wp:wrapNone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2209800</wp:posOffset>
            </wp:positionH>
            <wp:positionV relativeFrom="page">
              <wp:posOffset>6184900</wp:posOffset>
            </wp:positionV>
            <wp:extent cx="38100" cy="38100"/>
            <wp:wrapNone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2209800</wp:posOffset>
            </wp:positionH>
            <wp:positionV relativeFrom="page">
              <wp:posOffset>5930900</wp:posOffset>
            </wp:positionV>
            <wp:extent cx="38100" cy="38100"/>
            <wp:wrapNone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2438400</wp:posOffset>
            </wp:positionH>
            <wp:positionV relativeFrom="page">
              <wp:posOffset>6019800</wp:posOffset>
            </wp:positionV>
            <wp:extent cx="38100" cy="38100"/>
            <wp:wrapNone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2349500</wp:posOffset>
            </wp:positionH>
            <wp:positionV relativeFrom="page">
              <wp:posOffset>5956300</wp:posOffset>
            </wp:positionV>
            <wp:extent cx="38100" cy="38100"/>
            <wp:wrapNone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2235200</wp:posOffset>
            </wp:positionH>
            <wp:positionV relativeFrom="page">
              <wp:posOffset>5930900</wp:posOffset>
            </wp:positionV>
            <wp:extent cx="38100" cy="38100"/>
            <wp:wrapNone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2209800</wp:posOffset>
            </wp:positionH>
            <wp:positionV relativeFrom="page">
              <wp:posOffset>5930900</wp:posOffset>
            </wp:positionV>
            <wp:extent cx="38100" cy="38100"/>
            <wp:wrapNone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2222500</wp:posOffset>
            </wp:positionH>
            <wp:positionV relativeFrom="page">
              <wp:posOffset>5918200</wp:posOffset>
            </wp:positionV>
            <wp:extent cx="38100" cy="38100"/>
            <wp:wrapNone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2260600</wp:posOffset>
            </wp:positionH>
            <wp:positionV relativeFrom="page">
              <wp:posOffset>5905500</wp:posOffset>
            </wp:positionV>
            <wp:extent cx="38100" cy="38100"/>
            <wp:wrapNone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2222500</wp:posOffset>
            </wp:positionH>
            <wp:positionV relativeFrom="page">
              <wp:posOffset>5880100</wp:posOffset>
            </wp:positionV>
            <wp:extent cx="38100" cy="38100"/>
            <wp:wrapNone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2235200</wp:posOffset>
            </wp:positionH>
            <wp:positionV relativeFrom="page">
              <wp:posOffset>5854700</wp:posOffset>
            </wp:positionV>
            <wp:extent cx="38100" cy="38100"/>
            <wp:wrapNone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2260600</wp:posOffset>
            </wp:positionH>
            <wp:positionV relativeFrom="page">
              <wp:posOffset>5778500</wp:posOffset>
            </wp:positionV>
            <wp:extent cx="38100" cy="38100"/>
            <wp:wrapNone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2120900</wp:posOffset>
            </wp:positionH>
            <wp:positionV relativeFrom="page">
              <wp:posOffset>5410200</wp:posOffset>
            </wp:positionV>
            <wp:extent cx="673100" cy="38100"/>
            <wp:wrapNone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673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2501900</wp:posOffset>
            </wp:positionH>
            <wp:positionV relativeFrom="page">
              <wp:posOffset>5346700</wp:posOffset>
            </wp:positionV>
            <wp:extent cx="38100" cy="38100"/>
            <wp:wrapNone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2413000</wp:posOffset>
            </wp:positionH>
            <wp:positionV relativeFrom="page">
              <wp:posOffset>5346700</wp:posOffset>
            </wp:positionV>
            <wp:extent cx="38100" cy="38100"/>
            <wp:wrapNone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2374900</wp:posOffset>
            </wp:positionH>
            <wp:positionV relativeFrom="page">
              <wp:posOffset>5346700</wp:posOffset>
            </wp:positionV>
            <wp:extent cx="38100" cy="38100"/>
            <wp:wrapNone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2349500</wp:posOffset>
            </wp:positionH>
            <wp:positionV relativeFrom="page">
              <wp:posOffset>5346700</wp:posOffset>
            </wp:positionV>
            <wp:extent cx="38100" cy="38100"/>
            <wp:wrapNone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2324100</wp:posOffset>
            </wp:positionH>
            <wp:positionV relativeFrom="page">
              <wp:posOffset>5346700</wp:posOffset>
            </wp:positionV>
            <wp:extent cx="38100" cy="38100"/>
            <wp:wrapNone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2247900</wp:posOffset>
            </wp:positionH>
            <wp:positionV relativeFrom="page">
              <wp:posOffset>5346700</wp:posOffset>
            </wp:positionV>
            <wp:extent cx="76200" cy="38100"/>
            <wp:wrapNone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2184400</wp:posOffset>
            </wp:positionH>
            <wp:positionV relativeFrom="page">
              <wp:posOffset>5346700</wp:posOffset>
            </wp:positionV>
            <wp:extent cx="63500" cy="38100"/>
            <wp:wrapNone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2438400</wp:posOffset>
            </wp:positionH>
            <wp:positionV relativeFrom="page">
              <wp:posOffset>5334000</wp:posOffset>
            </wp:positionV>
            <wp:extent cx="76200" cy="50800"/>
            <wp:wrapNone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2463800</wp:posOffset>
            </wp:positionH>
            <wp:positionV relativeFrom="page">
              <wp:posOffset>5321300</wp:posOffset>
            </wp:positionV>
            <wp:extent cx="38100" cy="38100"/>
            <wp:wrapNone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2794000</wp:posOffset>
            </wp:positionH>
            <wp:positionV relativeFrom="page">
              <wp:posOffset>5219700</wp:posOffset>
            </wp:positionV>
            <wp:extent cx="38100" cy="50800"/>
            <wp:wrapNone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1676400</wp:posOffset>
            </wp:positionH>
            <wp:positionV relativeFrom="page">
              <wp:posOffset>5245100</wp:posOffset>
            </wp:positionV>
            <wp:extent cx="38100" cy="50800"/>
            <wp:wrapNone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1739900</wp:posOffset>
            </wp:positionH>
            <wp:positionV relativeFrom="page">
              <wp:posOffset>4533900</wp:posOffset>
            </wp:positionV>
            <wp:extent cx="76200" cy="50800"/>
            <wp:wrapNone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1955800</wp:posOffset>
            </wp:positionH>
            <wp:positionV relativeFrom="page">
              <wp:posOffset>4356100</wp:posOffset>
            </wp:positionV>
            <wp:extent cx="38100" cy="38100"/>
            <wp:wrapNone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2197100</wp:posOffset>
            </wp:positionH>
            <wp:positionV relativeFrom="page">
              <wp:posOffset>4305300</wp:posOffset>
            </wp:positionV>
            <wp:extent cx="38100" cy="38100"/>
            <wp:wrapNone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2197100</wp:posOffset>
            </wp:positionH>
            <wp:positionV relativeFrom="page">
              <wp:posOffset>4254500</wp:posOffset>
            </wp:positionV>
            <wp:extent cx="38100" cy="38100"/>
            <wp:wrapNone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2057400</wp:posOffset>
            </wp:positionH>
            <wp:positionV relativeFrom="page">
              <wp:posOffset>7353300</wp:posOffset>
            </wp:positionV>
            <wp:extent cx="38100" cy="38100"/>
            <wp:wrapNone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1892300</wp:posOffset>
            </wp:positionH>
            <wp:positionV relativeFrom="page">
              <wp:posOffset>6934200</wp:posOffset>
            </wp:positionV>
            <wp:extent cx="38100" cy="38100"/>
            <wp:wrapNone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1854200</wp:posOffset>
            </wp:positionH>
            <wp:positionV relativeFrom="page">
              <wp:posOffset>6934200</wp:posOffset>
            </wp:positionV>
            <wp:extent cx="38100" cy="38100"/>
            <wp:wrapNone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1778000</wp:posOffset>
            </wp:positionH>
            <wp:positionV relativeFrom="page">
              <wp:posOffset>6896100</wp:posOffset>
            </wp:positionV>
            <wp:extent cx="38100" cy="38100"/>
            <wp:wrapNone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1739900</wp:posOffset>
            </wp:positionH>
            <wp:positionV relativeFrom="page">
              <wp:posOffset>6832600</wp:posOffset>
            </wp:positionV>
            <wp:extent cx="38100" cy="38100"/>
            <wp:wrapNone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2044700</wp:posOffset>
            </wp:positionH>
            <wp:positionV relativeFrom="page">
              <wp:posOffset>6819900</wp:posOffset>
            </wp:positionV>
            <wp:extent cx="38100" cy="38100"/>
            <wp:wrapNone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1790700</wp:posOffset>
            </wp:positionH>
            <wp:positionV relativeFrom="page">
              <wp:posOffset>6807200</wp:posOffset>
            </wp:positionV>
            <wp:extent cx="38100" cy="38100"/>
            <wp:wrapNone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1968500</wp:posOffset>
            </wp:positionH>
            <wp:positionV relativeFrom="page">
              <wp:posOffset>6794500</wp:posOffset>
            </wp:positionV>
            <wp:extent cx="38100" cy="38100"/>
            <wp:wrapNone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2019300</wp:posOffset>
            </wp:positionH>
            <wp:positionV relativeFrom="page">
              <wp:posOffset>6769100</wp:posOffset>
            </wp:positionV>
            <wp:extent cx="38100" cy="38100"/>
            <wp:wrapNone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1993900</wp:posOffset>
            </wp:positionH>
            <wp:positionV relativeFrom="page">
              <wp:posOffset>6769100</wp:posOffset>
            </wp:positionV>
            <wp:extent cx="38100" cy="38100"/>
            <wp:wrapNone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1943100</wp:posOffset>
            </wp:positionH>
            <wp:positionV relativeFrom="page">
              <wp:posOffset>6769100</wp:posOffset>
            </wp:positionV>
            <wp:extent cx="50800" cy="38100"/>
            <wp:wrapNone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1905000</wp:posOffset>
            </wp:positionH>
            <wp:positionV relativeFrom="page">
              <wp:posOffset>6769100</wp:posOffset>
            </wp:positionV>
            <wp:extent cx="50800" cy="50800"/>
            <wp:wrapNone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1854200</wp:posOffset>
            </wp:positionH>
            <wp:positionV relativeFrom="page">
              <wp:posOffset>6769100</wp:posOffset>
            </wp:positionV>
            <wp:extent cx="63500" cy="50800"/>
            <wp:wrapNone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1803400</wp:posOffset>
            </wp:positionH>
            <wp:positionV relativeFrom="page">
              <wp:posOffset>6769100</wp:posOffset>
            </wp:positionV>
            <wp:extent cx="38100" cy="38100"/>
            <wp:wrapNone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1752600</wp:posOffset>
            </wp:positionH>
            <wp:positionV relativeFrom="page">
              <wp:posOffset>6769100</wp:posOffset>
            </wp:positionV>
            <wp:extent cx="63500" cy="38100"/>
            <wp:wrapNone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1574800</wp:posOffset>
            </wp:positionH>
            <wp:positionV relativeFrom="page">
              <wp:posOffset>6769100</wp:posOffset>
            </wp:positionV>
            <wp:extent cx="215900" cy="203200"/>
            <wp:wrapNone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203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1524000</wp:posOffset>
            </wp:positionH>
            <wp:positionV relativeFrom="page">
              <wp:posOffset>6769100</wp:posOffset>
            </wp:positionV>
            <wp:extent cx="38100" cy="38100"/>
            <wp:wrapNone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1574800</wp:posOffset>
            </wp:positionH>
            <wp:positionV relativeFrom="page">
              <wp:posOffset>6731000</wp:posOffset>
            </wp:positionV>
            <wp:extent cx="495300" cy="38100"/>
            <wp:wrapNone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1524000</wp:posOffset>
            </wp:positionH>
            <wp:positionV relativeFrom="page">
              <wp:posOffset>6731000</wp:posOffset>
            </wp:positionV>
            <wp:extent cx="38100" cy="38100"/>
            <wp:wrapNone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1549400</wp:posOffset>
            </wp:positionH>
            <wp:positionV relativeFrom="page">
              <wp:posOffset>6705600</wp:posOffset>
            </wp:positionV>
            <wp:extent cx="38100" cy="38100"/>
            <wp:wrapNone/>
            <wp:docPr id="121" name="Picture 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1524000</wp:posOffset>
            </wp:positionH>
            <wp:positionV relativeFrom="page">
              <wp:posOffset>6705600</wp:posOffset>
            </wp:positionV>
            <wp:extent cx="38100" cy="38100"/>
            <wp:wrapNone/>
            <wp:docPr id="122" name="Picture 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2032000</wp:posOffset>
            </wp:positionH>
            <wp:positionV relativeFrom="page">
              <wp:posOffset>6388100</wp:posOffset>
            </wp:positionV>
            <wp:extent cx="38100" cy="38100"/>
            <wp:wrapNone/>
            <wp:docPr id="123" name="Picture 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2019300</wp:posOffset>
            </wp:positionH>
            <wp:positionV relativeFrom="page">
              <wp:posOffset>6375400</wp:posOffset>
            </wp:positionV>
            <wp:extent cx="38100" cy="38100"/>
            <wp:wrapNone/>
            <wp:docPr id="124" name="Picture 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2057400</wp:posOffset>
            </wp:positionH>
            <wp:positionV relativeFrom="page">
              <wp:posOffset>6324600</wp:posOffset>
            </wp:positionV>
            <wp:extent cx="38100" cy="38100"/>
            <wp:wrapNone/>
            <wp:docPr id="125" name="Picture 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2057400</wp:posOffset>
            </wp:positionH>
            <wp:positionV relativeFrom="page">
              <wp:posOffset>6273800</wp:posOffset>
            </wp:positionV>
            <wp:extent cx="38100" cy="38100"/>
            <wp:wrapNone/>
            <wp:docPr id="126" name="Picture 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1981200</wp:posOffset>
            </wp:positionH>
            <wp:positionV relativeFrom="page">
              <wp:posOffset>6197600</wp:posOffset>
            </wp:positionV>
            <wp:extent cx="88900" cy="101600"/>
            <wp:wrapNone/>
            <wp:docPr id="127" name="Picture 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1968500</wp:posOffset>
            </wp:positionH>
            <wp:positionV relativeFrom="page">
              <wp:posOffset>6184900</wp:posOffset>
            </wp:positionV>
            <wp:extent cx="38100" cy="38100"/>
            <wp:wrapNone/>
            <wp:docPr id="128" name="Picture 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1727200</wp:posOffset>
            </wp:positionH>
            <wp:positionV relativeFrom="page">
              <wp:posOffset>6134100</wp:posOffset>
            </wp:positionV>
            <wp:extent cx="38100" cy="38100"/>
            <wp:wrapNone/>
            <wp:docPr id="129" name="Picture 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1663700</wp:posOffset>
            </wp:positionH>
            <wp:positionV relativeFrom="page">
              <wp:posOffset>6108700</wp:posOffset>
            </wp:positionV>
            <wp:extent cx="76200" cy="63500"/>
            <wp:wrapNone/>
            <wp:docPr id="130" name="Picture 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1752600</wp:posOffset>
            </wp:positionH>
            <wp:positionV relativeFrom="page">
              <wp:posOffset>6083300</wp:posOffset>
            </wp:positionV>
            <wp:extent cx="38100" cy="38100"/>
            <wp:wrapNone/>
            <wp:docPr id="131" name="Picture 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1841500</wp:posOffset>
            </wp:positionH>
            <wp:positionV relativeFrom="page">
              <wp:posOffset>6070600</wp:posOffset>
            </wp:positionV>
            <wp:extent cx="38100" cy="38100"/>
            <wp:wrapNone/>
            <wp:docPr id="132" name="Picture 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2032000</wp:posOffset>
            </wp:positionH>
            <wp:positionV relativeFrom="page">
              <wp:posOffset>6057900</wp:posOffset>
            </wp:positionV>
            <wp:extent cx="38100" cy="38100"/>
            <wp:wrapNone/>
            <wp:docPr id="133" name="Picture 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1765300</wp:posOffset>
            </wp:positionH>
            <wp:positionV relativeFrom="page">
              <wp:posOffset>6045200</wp:posOffset>
            </wp:positionV>
            <wp:extent cx="76200" cy="88900"/>
            <wp:wrapNone/>
            <wp:docPr id="134" name="Picture 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1727200</wp:posOffset>
            </wp:positionH>
            <wp:positionV relativeFrom="page">
              <wp:posOffset>6045200</wp:posOffset>
            </wp:positionV>
            <wp:extent cx="38100" cy="38100"/>
            <wp:wrapNone/>
            <wp:docPr id="135" name="Picture 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1790700</wp:posOffset>
            </wp:positionH>
            <wp:positionV relativeFrom="page">
              <wp:posOffset>6032500</wp:posOffset>
            </wp:positionV>
            <wp:extent cx="38100" cy="38100"/>
            <wp:wrapNone/>
            <wp:docPr id="136" name="Picture 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1752600</wp:posOffset>
            </wp:positionH>
            <wp:positionV relativeFrom="page">
              <wp:posOffset>6019800</wp:posOffset>
            </wp:positionV>
            <wp:extent cx="38100" cy="38100"/>
            <wp:wrapNone/>
            <wp:docPr id="137" name="Picture 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1676400</wp:posOffset>
            </wp:positionH>
            <wp:positionV relativeFrom="page">
              <wp:posOffset>6007100</wp:posOffset>
            </wp:positionV>
            <wp:extent cx="38100" cy="50800"/>
            <wp:wrapNone/>
            <wp:docPr id="138" name="Picture 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1930400</wp:posOffset>
            </wp:positionH>
            <wp:positionV relativeFrom="page">
              <wp:posOffset>5778500</wp:posOffset>
            </wp:positionV>
            <wp:extent cx="38100" cy="38100"/>
            <wp:wrapNone/>
            <wp:docPr id="139" name="Picture 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1993900</wp:posOffset>
            </wp:positionH>
            <wp:positionV relativeFrom="page">
              <wp:posOffset>5715000</wp:posOffset>
            </wp:positionV>
            <wp:extent cx="63500" cy="50800"/>
            <wp:wrapNone/>
            <wp:docPr id="140" name="Picture 1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1346200</wp:posOffset>
            </wp:positionH>
            <wp:positionV relativeFrom="page">
              <wp:posOffset>5410200</wp:posOffset>
            </wp:positionV>
            <wp:extent cx="38100" cy="38100"/>
            <wp:wrapNone/>
            <wp:docPr id="141" name="Picture 1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1371600</wp:posOffset>
            </wp:positionH>
            <wp:positionV relativeFrom="page">
              <wp:posOffset>5397500</wp:posOffset>
            </wp:positionV>
            <wp:extent cx="38100" cy="38100"/>
            <wp:wrapNone/>
            <wp:docPr id="142" name="Picture 1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2044700</wp:posOffset>
            </wp:positionH>
            <wp:positionV relativeFrom="page">
              <wp:posOffset>5346700</wp:posOffset>
            </wp:positionV>
            <wp:extent cx="38100" cy="38100"/>
            <wp:wrapNone/>
            <wp:docPr id="143" name="Picture 1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1993900</wp:posOffset>
            </wp:positionH>
            <wp:positionV relativeFrom="page">
              <wp:posOffset>5346700</wp:posOffset>
            </wp:positionV>
            <wp:extent cx="63500" cy="38100"/>
            <wp:wrapNone/>
            <wp:docPr id="144" name="Picture 1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1866900</wp:posOffset>
            </wp:positionH>
            <wp:positionV relativeFrom="page">
              <wp:posOffset>5346700</wp:posOffset>
            </wp:positionV>
            <wp:extent cx="38100" cy="38100"/>
            <wp:wrapNone/>
            <wp:docPr id="145" name="Picture 1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1765300</wp:posOffset>
            </wp:positionH>
            <wp:positionV relativeFrom="page">
              <wp:posOffset>5334000</wp:posOffset>
            </wp:positionV>
            <wp:extent cx="38100" cy="50800"/>
            <wp:wrapNone/>
            <wp:docPr id="146" name="Picture 1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1714500</wp:posOffset>
            </wp:positionH>
            <wp:positionV relativeFrom="page">
              <wp:posOffset>5334000</wp:posOffset>
            </wp:positionV>
            <wp:extent cx="38100" cy="50800"/>
            <wp:wrapNone/>
            <wp:docPr id="147" name="Picture 1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1727200</wp:posOffset>
            </wp:positionH>
            <wp:positionV relativeFrom="page">
              <wp:posOffset>5308600</wp:posOffset>
            </wp:positionV>
            <wp:extent cx="38100" cy="38100"/>
            <wp:wrapNone/>
            <wp:docPr id="148" name="Picture 1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1676400</wp:posOffset>
            </wp:positionH>
            <wp:positionV relativeFrom="page">
              <wp:posOffset>5245100</wp:posOffset>
            </wp:positionV>
            <wp:extent cx="38100" cy="50800"/>
            <wp:wrapNone/>
            <wp:docPr id="149" name="Picture 1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1968500</wp:posOffset>
            </wp:positionH>
            <wp:positionV relativeFrom="page">
              <wp:posOffset>5181600</wp:posOffset>
            </wp:positionV>
            <wp:extent cx="38100" cy="38100"/>
            <wp:wrapNone/>
            <wp:docPr id="150" name="Picture 1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1854200</wp:posOffset>
            </wp:positionH>
            <wp:positionV relativeFrom="page">
              <wp:posOffset>5181600</wp:posOffset>
            </wp:positionV>
            <wp:extent cx="38100" cy="38100"/>
            <wp:wrapNone/>
            <wp:docPr id="151" name="Picture 1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1714500</wp:posOffset>
            </wp:positionH>
            <wp:positionV relativeFrom="page">
              <wp:posOffset>5181600</wp:posOffset>
            </wp:positionV>
            <wp:extent cx="38100" cy="38100"/>
            <wp:wrapNone/>
            <wp:docPr id="152" name="Picture 1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1409700</wp:posOffset>
            </wp:positionH>
            <wp:positionV relativeFrom="page">
              <wp:posOffset>5181600</wp:posOffset>
            </wp:positionV>
            <wp:extent cx="304800" cy="203200"/>
            <wp:wrapNone/>
            <wp:docPr id="153" name="Picture 1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203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1371600</wp:posOffset>
            </wp:positionH>
            <wp:positionV relativeFrom="page">
              <wp:posOffset>5181600</wp:posOffset>
            </wp:positionV>
            <wp:extent cx="38100" cy="203200"/>
            <wp:wrapNone/>
            <wp:docPr id="154" name="Picture 1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03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1981200</wp:posOffset>
            </wp:positionH>
            <wp:positionV relativeFrom="page">
              <wp:posOffset>4826000</wp:posOffset>
            </wp:positionV>
            <wp:extent cx="38100" cy="38100"/>
            <wp:wrapNone/>
            <wp:docPr id="155" name="Picture 1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1917700</wp:posOffset>
            </wp:positionH>
            <wp:positionV relativeFrom="page">
              <wp:posOffset>4826000</wp:posOffset>
            </wp:positionV>
            <wp:extent cx="38100" cy="38100"/>
            <wp:wrapNone/>
            <wp:docPr id="156" name="Picture 1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1930400</wp:posOffset>
            </wp:positionH>
            <wp:positionV relativeFrom="page">
              <wp:posOffset>4800600</wp:posOffset>
            </wp:positionV>
            <wp:extent cx="38100" cy="50800"/>
            <wp:wrapNone/>
            <wp:docPr id="157" name="Picture 1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1905000</wp:posOffset>
            </wp:positionH>
            <wp:positionV relativeFrom="page">
              <wp:posOffset>4762500</wp:posOffset>
            </wp:positionV>
            <wp:extent cx="38100" cy="50800"/>
            <wp:wrapNone/>
            <wp:docPr id="158" name="Picture 1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4737100</wp:posOffset>
            </wp:positionV>
            <wp:extent cx="38100" cy="38100"/>
            <wp:wrapNone/>
            <wp:docPr id="159" name="Picture 1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1905000</wp:posOffset>
            </wp:positionH>
            <wp:positionV relativeFrom="page">
              <wp:posOffset>4673600</wp:posOffset>
            </wp:positionV>
            <wp:extent cx="38100" cy="38100"/>
            <wp:wrapNone/>
            <wp:docPr id="160" name="Picture 1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1778000</wp:posOffset>
            </wp:positionH>
            <wp:positionV relativeFrom="page">
              <wp:posOffset>4648200</wp:posOffset>
            </wp:positionV>
            <wp:extent cx="38100" cy="38100"/>
            <wp:wrapNone/>
            <wp:docPr id="161" name="Picture 1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1917700</wp:posOffset>
            </wp:positionH>
            <wp:positionV relativeFrom="page">
              <wp:posOffset>4559300</wp:posOffset>
            </wp:positionV>
            <wp:extent cx="38100" cy="38100"/>
            <wp:wrapNone/>
            <wp:docPr id="162" name="Picture 1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1917700</wp:posOffset>
            </wp:positionH>
            <wp:positionV relativeFrom="page">
              <wp:posOffset>4533900</wp:posOffset>
            </wp:positionV>
            <wp:extent cx="38100" cy="38100"/>
            <wp:wrapNone/>
            <wp:docPr id="163" name="Picture 1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1739900</wp:posOffset>
            </wp:positionH>
            <wp:positionV relativeFrom="page">
              <wp:posOffset>4533900</wp:posOffset>
            </wp:positionV>
            <wp:extent cx="76200" cy="50800"/>
            <wp:wrapNone/>
            <wp:docPr id="164" name="Picture 1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1943100</wp:posOffset>
            </wp:positionH>
            <wp:positionV relativeFrom="page">
              <wp:posOffset>4508500</wp:posOffset>
            </wp:positionV>
            <wp:extent cx="38100" cy="38100"/>
            <wp:wrapNone/>
            <wp:docPr id="165" name="Picture 1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1739900</wp:posOffset>
            </wp:positionH>
            <wp:positionV relativeFrom="page">
              <wp:posOffset>4470400</wp:posOffset>
            </wp:positionV>
            <wp:extent cx="190500" cy="152400"/>
            <wp:wrapNone/>
            <wp:docPr id="166" name="Picture 1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52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1689100</wp:posOffset>
            </wp:positionH>
            <wp:positionV relativeFrom="page">
              <wp:posOffset>4457700</wp:posOffset>
            </wp:positionV>
            <wp:extent cx="50800" cy="38100"/>
            <wp:wrapNone/>
            <wp:docPr id="167" name="Picture 1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1663700</wp:posOffset>
            </wp:positionH>
            <wp:positionV relativeFrom="page">
              <wp:posOffset>4445000</wp:posOffset>
            </wp:positionV>
            <wp:extent cx="38100" cy="38100"/>
            <wp:wrapNone/>
            <wp:docPr id="168" name="Picture 1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1816100</wp:posOffset>
            </wp:positionH>
            <wp:positionV relativeFrom="page">
              <wp:posOffset>4432300</wp:posOffset>
            </wp:positionV>
            <wp:extent cx="76200" cy="76200"/>
            <wp:wrapNone/>
            <wp:docPr id="169" name="Picture 1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1866900</wp:posOffset>
            </wp:positionH>
            <wp:positionV relativeFrom="page">
              <wp:posOffset>4419600</wp:posOffset>
            </wp:positionV>
            <wp:extent cx="38100" cy="38100"/>
            <wp:wrapNone/>
            <wp:docPr id="170" name="Picture 1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1752600</wp:posOffset>
            </wp:positionH>
            <wp:positionV relativeFrom="page">
              <wp:posOffset>4406900</wp:posOffset>
            </wp:positionV>
            <wp:extent cx="38100" cy="38100"/>
            <wp:wrapNone/>
            <wp:docPr id="171" name="Picture 1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1905000</wp:posOffset>
            </wp:positionH>
            <wp:positionV relativeFrom="page">
              <wp:posOffset>4394200</wp:posOffset>
            </wp:positionV>
            <wp:extent cx="38100" cy="38100"/>
            <wp:wrapNone/>
            <wp:docPr id="172" name="Picture 1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1790700</wp:posOffset>
            </wp:positionH>
            <wp:positionV relativeFrom="page">
              <wp:posOffset>4368800</wp:posOffset>
            </wp:positionV>
            <wp:extent cx="38100" cy="38100"/>
            <wp:wrapNone/>
            <wp:docPr id="173" name="Picture 1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1955800</wp:posOffset>
            </wp:positionH>
            <wp:positionV relativeFrom="page">
              <wp:posOffset>4356100</wp:posOffset>
            </wp:positionV>
            <wp:extent cx="38100" cy="38100"/>
            <wp:wrapNone/>
            <wp:docPr id="174" name="Picture 1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1752600</wp:posOffset>
            </wp:positionH>
            <wp:positionV relativeFrom="page">
              <wp:posOffset>4356100</wp:posOffset>
            </wp:positionV>
            <wp:extent cx="38100" cy="38100"/>
            <wp:wrapNone/>
            <wp:docPr id="175" name="Picture 1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1574800</wp:posOffset>
            </wp:positionH>
            <wp:positionV relativeFrom="page">
              <wp:posOffset>3848100</wp:posOffset>
            </wp:positionV>
            <wp:extent cx="495300" cy="38100"/>
            <wp:wrapNone/>
            <wp:docPr id="176" name="Picture 1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1549400</wp:posOffset>
            </wp:positionH>
            <wp:positionV relativeFrom="page">
              <wp:posOffset>3848100</wp:posOffset>
            </wp:positionV>
            <wp:extent cx="38100" cy="38100"/>
            <wp:wrapNone/>
            <wp:docPr id="177" name="Picture 1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1892300</wp:posOffset>
            </wp:positionH>
            <wp:positionV relativeFrom="page">
              <wp:posOffset>3721100</wp:posOffset>
            </wp:positionV>
            <wp:extent cx="38100" cy="38100"/>
            <wp:wrapNone/>
            <wp:docPr id="178" name="Picture 1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2425700</wp:posOffset>
            </wp:positionH>
            <wp:positionV relativeFrom="page">
              <wp:posOffset>3327400</wp:posOffset>
            </wp:positionV>
            <wp:extent cx="38100" cy="38100"/>
            <wp:wrapNone/>
            <wp:docPr id="179" name="Picture 1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2146300</wp:posOffset>
            </wp:positionH>
            <wp:positionV relativeFrom="page">
              <wp:posOffset>3327400</wp:posOffset>
            </wp:positionV>
            <wp:extent cx="177800" cy="50800"/>
            <wp:wrapNone/>
            <wp:docPr id="180" name="Picture 1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2336800</wp:posOffset>
            </wp:positionH>
            <wp:positionV relativeFrom="page">
              <wp:posOffset>3314700</wp:posOffset>
            </wp:positionV>
            <wp:extent cx="50800" cy="38100"/>
            <wp:wrapNone/>
            <wp:docPr id="181" name="Picture 1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2260600</wp:posOffset>
            </wp:positionH>
            <wp:positionV relativeFrom="page">
              <wp:posOffset>3314700</wp:posOffset>
            </wp:positionV>
            <wp:extent cx="38100" cy="38100"/>
            <wp:wrapNone/>
            <wp:docPr id="182" name="Picture 1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2273300</wp:posOffset>
            </wp:positionH>
            <wp:positionV relativeFrom="page">
              <wp:posOffset>3302000</wp:posOffset>
            </wp:positionV>
            <wp:extent cx="38100" cy="38100"/>
            <wp:wrapNone/>
            <wp:docPr id="183" name="Picture 1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2032000</wp:posOffset>
            </wp:positionH>
            <wp:positionV relativeFrom="page">
              <wp:posOffset>3302000</wp:posOffset>
            </wp:positionV>
            <wp:extent cx="38100" cy="38100"/>
            <wp:wrapNone/>
            <wp:docPr id="184" name="Picture 1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1701800</wp:posOffset>
            </wp:positionH>
            <wp:positionV relativeFrom="page">
              <wp:posOffset>3162300</wp:posOffset>
            </wp:positionV>
            <wp:extent cx="38100" cy="38100"/>
            <wp:wrapNone/>
            <wp:docPr id="185" name="Picture 1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1739900</wp:posOffset>
            </wp:positionH>
            <wp:positionV relativeFrom="page">
              <wp:posOffset>3149600</wp:posOffset>
            </wp:positionV>
            <wp:extent cx="88900" cy="38100"/>
            <wp:wrapNone/>
            <wp:docPr id="186" name="Picture 1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2882900</wp:posOffset>
            </wp:positionH>
            <wp:positionV relativeFrom="page">
              <wp:posOffset>5778500</wp:posOffset>
            </wp:positionV>
            <wp:extent cx="25400" cy="88900"/>
            <wp:wrapNone/>
            <wp:docPr id="187" name="Picture 1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889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2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212529"/>
          <w:sz w:val="20"/>
        </w:rPr>
        <w:t xml:space="preserve">In this paper, we import some library like as mentioned below:- </w:t>
      </w:r>
    </w:p>
    <w:p>
      <w:pPr>
        <w:autoSpaceDN w:val="0"/>
        <w:autoSpaceDE w:val="0"/>
        <w:widowControl/>
        <w:spacing w:line="258" w:lineRule="exact" w:before="288" w:after="0"/>
        <w:ind w:left="10" w:right="144" w:hanging="10"/>
        <w:jc w:val="left"/>
      </w:pPr>
      <w:r>
        <w:rPr>
          <w:rFonts w:ascii="TimesNewRomanPSMT" w:hAnsi="TimesNewRomanPSMT" w:eastAsia="TimesNewRomanPSMT"/>
          <w:b w:val="0"/>
          <w:i w:val="0"/>
          <w:color w:val="212529"/>
          <w:sz w:val="20"/>
        </w:rPr>
        <w:t xml:space="preserve">CV2: The open-source library known as OpenCV is employed in the fields of machine learning, computer vision, and image </w:t>
      </w:r>
      <w:r>
        <w:rPr>
          <w:rFonts w:ascii="TimesNewRomanPSMT" w:hAnsi="TimesNewRomanPSMT" w:eastAsia="TimesNewRomanPSMT"/>
          <w:b w:val="0"/>
          <w:i w:val="0"/>
          <w:color w:val="212529"/>
          <w:sz w:val="20"/>
        </w:rPr>
        <w:t xml:space="preserve">processing. It can analyze pictures and movies to spot people, objects, etc. </w:t>
      </w:r>
    </w:p>
    <w:p>
      <w:pPr>
        <w:autoSpaceDN w:val="0"/>
        <w:autoSpaceDE w:val="0"/>
        <w:widowControl/>
        <w:spacing w:line="256" w:lineRule="exact" w:before="6" w:after="0"/>
        <w:ind w:left="10" w:right="432" w:hanging="10"/>
        <w:jc w:val="left"/>
      </w:pPr>
      <w:r>
        <w:rPr>
          <w:rFonts w:ascii="TimesNewRomanPSMT" w:hAnsi="TimesNewRomanPSMT" w:eastAsia="TimesNewRomanPSMT"/>
          <w:b w:val="0"/>
          <w:i w:val="0"/>
          <w:color w:val="212529"/>
          <w:sz w:val="20"/>
        </w:rPr>
        <w:t xml:space="preserve">OS: Python's OS module is used to communicate with operating system functions. It falls under one of Python's common </w:t>
      </w:r>
      <w:r>
        <w:rPr>
          <w:rFonts w:ascii="TimesNewRomanPSMT" w:hAnsi="TimesNewRomanPSMT" w:eastAsia="TimesNewRomanPSMT"/>
          <w:b w:val="0"/>
          <w:i w:val="0"/>
          <w:color w:val="212529"/>
          <w:sz w:val="20"/>
        </w:rPr>
        <w:t xml:space="preserve">utility modules. This module gives users a portable means to access the operating system-specific features. </w:t>
      </w:r>
    </w:p>
    <w:p>
      <w:pPr>
        <w:autoSpaceDN w:val="0"/>
        <w:autoSpaceDE w:val="0"/>
        <w:widowControl/>
        <w:spacing w:line="258" w:lineRule="exact" w:before="284" w:after="0"/>
        <w:ind w:left="10" w:right="0" w:hanging="10"/>
        <w:jc w:val="left"/>
      </w:pPr>
      <w:r>
        <w:rPr>
          <w:rFonts w:ascii="TimesNewRomanPSMT" w:hAnsi="TimesNewRomanPSMT" w:eastAsia="TimesNewRomanPSMT"/>
          <w:b w:val="0"/>
          <w:i w:val="0"/>
          <w:color w:val="212529"/>
          <w:sz w:val="20"/>
        </w:rPr>
        <w:t xml:space="preserve">Keras: It is a python-based, high-level neural network library that can function with tensor flow. This module focuses on user </w:t>
      </w:r>
      <w:r>
        <w:rPr>
          <w:rFonts w:ascii="TimesNewRomanPSMT" w:hAnsi="TimesNewRomanPSMT" w:eastAsia="TimesNewRomanPSMT"/>
          <w:b w:val="0"/>
          <w:i w:val="0"/>
          <w:color w:val="212529"/>
          <w:sz w:val="20"/>
        </w:rPr>
        <w:t xml:space="preserve">experience and is highly adopted by the industry, seamlessly running on CPU as well as GPU. </w:t>
      </w:r>
    </w:p>
    <w:p>
      <w:pPr>
        <w:autoSpaceDN w:val="0"/>
        <w:autoSpaceDE w:val="0"/>
        <w:widowControl/>
        <w:spacing w:line="240" w:lineRule="auto" w:before="1206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464300" cy="241300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64300" cy="241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596" w:right="826" w:bottom="430" w:left="87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74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212529"/>
          <w:sz w:val="20"/>
        </w:rPr>
        <w:t>NumPy: To work with arrays, one uses a Python library. It includes matrices and linear algebra functions .</w:t>
      </w:r>
    </w:p>
    <w:p>
      <w:pPr>
        <w:autoSpaceDN w:val="0"/>
        <w:autoSpaceDE w:val="0"/>
        <w:widowControl/>
        <w:spacing w:line="254" w:lineRule="exact" w:before="10" w:after="0"/>
        <w:ind w:left="10" w:right="288" w:hanging="10"/>
        <w:jc w:val="left"/>
      </w:pPr>
      <w:r>
        <w:rPr>
          <w:rFonts w:ascii="TimesNewRomanPSMT" w:hAnsi="TimesNewRomanPSMT" w:eastAsia="TimesNewRomanPSMT"/>
          <w:b w:val="0"/>
          <w:i w:val="0"/>
          <w:color w:val="212529"/>
          <w:sz w:val="20"/>
        </w:rPr>
        <w:t xml:space="preserve">Pygame: It is a Python cross-platform collection. Video games are created using it. It consists of music and graphic design </w:t>
      </w:r>
      <w:r>
        <w:rPr>
          <w:rFonts w:ascii="TimesNewRomanPSMT" w:hAnsi="TimesNewRomanPSMT" w:eastAsia="TimesNewRomanPSMT"/>
          <w:b w:val="0"/>
          <w:i w:val="0"/>
          <w:color w:val="212529"/>
          <w:sz w:val="20"/>
        </w:rPr>
        <w:t xml:space="preserve">libraries for the Python programming language. </w:t>
      </w:r>
    </w:p>
    <w:p>
      <w:pPr>
        <w:autoSpaceDN w:val="0"/>
        <w:autoSpaceDE w:val="0"/>
        <w:widowControl/>
        <w:spacing w:line="220" w:lineRule="exact" w:before="4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212529"/>
          <w:sz w:val="20"/>
        </w:rPr>
        <w:t xml:space="preserve">Matplotlib: It is a low-level graph plotting library in python language. It represents a visualizing graph. </w:t>
      </w:r>
    </w:p>
    <w:p>
      <w:pPr>
        <w:autoSpaceDN w:val="0"/>
        <w:tabs>
          <w:tab w:pos="86" w:val="left"/>
        </w:tabs>
        <w:autoSpaceDE w:val="0"/>
        <w:widowControl/>
        <w:spacing w:line="326" w:lineRule="exact" w:before="476" w:after="0"/>
        <w:ind w:left="0" w:right="576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0"/>
        </w:rPr>
        <w:t>III.</w:t>
      </w:r>
      <w:r>
        <w:rPr>
          <w:rFonts w:ascii="Trebuchet MS" w:hAnsi="Trebuchet MS" w:eastAsia="Trebuchet MS"/>
          <w:b/>
          <w:i w:val="0"/>
          <w:color w:val="808080"/>
          <w:sz w:val="24"/>
        </w:rPr>
        <w:t>O</w:t>
      </w:r>
      <w:r>
        <w:rPr>
          <w:rFonts w:ascii="Trebuchet MS" w:hAnsi="Trebuchet MS" w:eastAsia="Trebuchet MS"/>
          <w:b/>
          <w:i w:val="0"/>
          <w:color w:val="808080"/>
          <w:sz w:val="19"/>
        </w:rPr>
        <w:t xml:space="preserve">UTCOME SCREENS SHOT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1.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On running the program this first screen is shown </w:t>
      </w:r>
    </w:p>
    <w:p>
      <w:pPr>
        <w:autoSpaceDN w:val="0"/>
        <w:autoSpaceDE w:val="0"/>
        <w:widowControl/>
        <w:spacing w:line="240" w:lineRule="auto" w:before="32" w:after="0"/>
        <w:ind w:left="4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067049" cy="2095500"/>
            <wp:docPr id="188" name="Picture 1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3067049" cy="2095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360" w:val="left"/>
        </w:tabs>
        <w:autoSpaceDE w:val="0"/>
        <w:widowControl/>
        <w:spacing w:line="448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Now camera is open and detect the face, the eyes are open so score is zero by using with that things and  this is an example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 without wear glasses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3.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eyes were closed so score will increase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4.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eyes were closed and score is greater than the set score which is ‘10’ so the alarm will beep to alert the driver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5.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Now, the eyes had been open so the rating will lower and forestall the alarm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6.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Now, the example of detecting the eyes with wear glasses and the eyes were open so score is ‘0’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7.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eyes were close so score will increase but it not      reaches the set score value so the alarm will not beep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8.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score is ‘14’ which is greater than the set score value so the alarm will beep. </w:t>
      </w:r>
    </w:p>
    <w:p>
      <w:pPr>
        <w:autoSpaceDN w:val="0"/>
        <w:autoSpaceDE w:val="0"/>
        <w:widowControl/>
        <w:spacing w:line="220" w:lineRule="exact" w:before="55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9.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On keyboard interrupt the camera will close and the program will stop. </w:t>
      </w:r>
    </w:p>
    <w:p>
      <w:pPr>
        <w:autoSpaceDN w:val="0"/>
        <w:autoSpaceDE w:val="0"/>
        <w:widowControl/>
        <w:spacing w:line="240" w:lineRule="auto" w:before="30" w:after="0"/>
        <w:ind w:left="4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971799" cy="2241550"/>
            <wp:docPr id="189" name="Picture 1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2971799" cy="2241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02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464300" cy="241300"/>
            <wp:docPr id="190" name="Picture 1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64300" cy="241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596" w:right="820" w:bottom="430" w:left="87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7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1024890</wp:posOffset>
            </wp:positionH>
            <wp:positionV relativeFrom="page">
              <wp:posOffset>1645920</wp:posOffset>
            </wp:positionV>
            <wp:extent cx="2533650" cy="1899445"/>
            <wp:wrapNone/>
            <wp:docPr id="194" name="Picture 1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189944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1024890</wp:posOffset>
            </wp:positionH>
            <wp:positionV relativeFrom="page">
              <wp:posOffset>4291330</wp:posOffset>
            </wp:positionV>
            <wp:extent cx="2625090" cy="1842002"/>
            <wp:wrapNone/>
            <wp:docPr id="195" name="Picture 1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2625090" cy="184200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2921000</wp:posOffset>
            </wp:positionH>
            <wp:positionV relativeFrom="page">
              <wp:posOffset>5981700</wp:posOffset>
            </wp:positionV>
            <wp:extent cx="38100" cy="38100"/>
            <wp:wrapNone/>
            <wp:docPr id="196" name="Picture 1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2857500</wp:posOffset>
            </wp:positionH>
            <wp:positionV relativeFrom="page">
              <wp:posOffset>5981700</wp:posOffset>
            </wp:positionV>
            <wp:extent cx="38100" cy="38100"/>
            <wp:wrapNone/>
            <wp:docPr id="197" name="Picture 1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2679700</wp:posOffset>
            </wp:positionH>
            <wp:positionV relativeFrom="page">
              <wp:posOffset>5981700</wp:posOffset>
            </wp:positionV>
            <wp:extent cx="50800" cy="38100"/>
            <wp:wrapNone/>
            <wp:docPr id="198" name="Picture 1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2235200</wp:posOffset>
            </wp:positionH>
            <wp:positionV relativeFrom="page">
              <wp:posOffset>5981700</wp:posOffset>
            </wp:positionV>
            <wp:extent cx="177800" cy="38100"/>
            <wp:wrapNone/>
            <wp:docPr id="199" name="Picture 1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1435100</wp:posOffset>
            </wp:positionH>
            <wp:positionV relativeFrom="page">
              <wp:posOffset>5981700</wp:posOffset>
            </wp:positionV>
            <wp:extent cx="50800" cy="38100"/>
            <wp:wrapNone/>
            <wp:docPr id="200" name="Picture 2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5" w:lineRule="auto" w:before="0" w:after="0"/>
        <w:ind w:left="8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0"/>
        </w:rPr>
        <w:t>IV.</w:t>
      </w:r>
      <w:r>
        <w:rPr>
          <w:rFonts w:ascii="Trebuchet MS" w:hAnsi="Trebuchet MS" w:eastAsia="Trebuchet MS"/>
          <w:b/>
          <w:i w:val="0"/>
          <w:color w:val="808080"/>
          <w:sz w:val="24"/>
        </w:rPr>
        <w:t>R</w:t>
      </w:r>
      <w:r>
        <w:rPr>
          <w:rFonts w:ascii="Trebuchet MS" w:hAnsi="Trebuchet MS" w:eastAsia="Trebuchet MS"/>
          <w:b/>
          <w:i w:val="0"/>
          <w:color w:val="808080"/>
          <w:sz w:val="19"/>
        </w:rPr>
        <w:t xml:space="preserve">ESULT </w:t>
      </w:r>
      <w:r>
        <w:rPr>
          <w:rFonts w:ascii="Trebuchet MS" w:hAnsi="Trebuchet MS" w:eastAsia="Trebuchet MS"/>
          <w:b/>
          <w:i w:val="0"/>
          <w:color w:val="808080"/>
          <w:sz w:val="24"/>
        </w:rPr>
        <w:t>A</w:t>
      </w:r>
      <w:r>
        <w:rPr>
          <w:rFonts w:ascii="Trebuchet MS" w:hAnsi="Trebuchet MS" w:eastAsia="Trebuchet MS"/>
          <w:b/>
          <w:i w:val="0"/>
          <w:color w:val="808080"/>
          <w:sz w:val="19"/>
        </w:rPr>
        <w:t>NALYSIS</w:t>
      </w:r>
    </w:p>
    <w:p>
      <w:pPr>
        <w:autoSpaceDN w:val="0"/>
        <w:autoSpaceDE w:val="0"/>
        <w:widowControl/>
        <w:spacing w:line="258" w:lineRule="exact" w:before="66" w:after="18"/>
        <w:ind w:left="10" w:right="22" w:hanging="1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main approach to detecting any image features extraction from facial landmarks. Facial landmarks are commonly known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as the subset of the shape predictor problem as this can be used to localize any area of interest like the eye, nose, and mouth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along with the shape of the subject. The dlib library consists of a facial-landmark detector that’s used to discover 68(a, b)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coordinates.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2.00000000000003" w:type="dxa"/>
      </w:tblPr>
      <w:tblGrid>
        <w:gridCol w:w="5109"/>
        <w:gridCol w:w="5109"/>
      </w:tblGrid>
      <w:tr>
        <w:trPr>
          <w:trHeight w:hRule="exact" w:val="370"/>
        </w:trPr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82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02870" cy="186689"/>
                  <wp:docPr id="191" name="Picture 1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70" cy="1866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8" w:after="0"/>
              <w:ind w:left="11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Open Eye Coordinates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2.0" w:type="dxa"/>
      </w:tblPr>
      <w:tblGrid>
        <w:gridCol w:w="10218"/>
      </w:tblGrid>
      <w:tr>
        <w:trPr>
          <w:trHeight w:hRule="exact" w:val="2576"/>
        </w:trPr>
        <w:tc>
          <w:tcPr>
            <w:tcW w:type="dxa" w:w="4010"/>
            <w:tcBorders>
              <w:start w:sz="16.0" w:val="single" w:color="#000000"/>
              <w:top w:sz="16.0" w:val="single" w:color="#000000"/>
              <w:end w:sz="16.0" w:val="single" w:color="#000000"/>
              <w:bottom w:sz="16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auto" w:before="0" w:after="0"/>
        <w:ind w:left="0" w:right="5428" w:firstLine="0"/>
        <w:jc w:val="right"/>
      </w:pPr>
      <w:r>
        <w:drawing>
          <wp:inline xmlns:a="http://schemas.openxmlformats.org/drawingml/2006/main" xmlns:pic="http://schemas.openxmlformats.org/drawingml/2006/picture">
            <wp:extent cx="40639" cy="185420"/>
            <wp:docPr id="192" name="Picture 1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40639" cy="185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8" w:lineRule="exact" w:before="0" w:after="256"/>
        <w:ind w:left="748" w:right="0" w:hanging="12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Fig.3. In this eye coordinates a1, a2, a3, a4, a5, and a6 used for measure eye aspect ratio (EAR) for an open eye is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approx. 0.24.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2.00000000000003" w:type="dxa"/>
      </w:tblPr>
      <w:tblGrid>
        <w:gridCol w:w="5109"/>
        <w:gridCol w:w="5109"/>
      </w:tblGrid>
      <w:tr>
        <w:trPr>
          <w:trHeight w:hRule="exact" w:val="378"/>
        </w:trPr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center"/>
            </w:pPr>
            <w:r>
              <w:rPr>
                <w:rFonts w:ascii="Segoe UI Symbol" w:hAnsi="Segoe UI Symbol" w:eastAsia="Segoe UI Symbol"/>
                <w:b w:val="0"/>
                <w:i w:val="0"/>
                <w:color w:val="000000"/>
                <w:sz w:val="20"/>
              </w:rPr>
              <w:t>•</w:t>
            </w:r>
          </w:p>
        </w:tc>
        <w:tc>
          <w:tcPr>
            <w:tcW w:type="dxa" w:w="5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98" w:after="0"/>
              <w:ind w:left="15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Close Eye Coordinates </w:t>
            </w:r>
          </w:p>
        </w:tc>
      </w:tr>
    </w:tbl>
    <w:p>
      <w:pPr>
        <w:autoSpaceDN w:val="0"/>
        <w:autoSpaceDE w:val="0"/>
        <w:widowControl/>
        <w:spacing w:line="6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2.0" w:type="dxa"/>
      </w:tblPr>
      <w:tblGrid>
        <w:gridCol w:w="10218"/>
      </w:tblGrid>
      <w:tr>
        <w:trPr>
          <w:trHeight w:hRule="exact" w:val="2666"/>
        </w:trPr>
        <w:tc>
          <w:tcPr>
            <w:tcW w:type="dxa" w:w="4070"/>
            <w:tcBorders>
              <w:start w:sz="16.0" w:val="single" w:color="#000000"/>
              <w:top w:sz="16.0" w:val="single" w:color="#000000"/>
              <w:end w:sz="16.0" w:val="single" w:color="#000000"/>
              <w:bottom w:sz="16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20" w:lineRule="exact" w:before="70" w:after="0"/>
        <w:ind w:left="73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Fig.4. Eye aspect ratio (EAR) for a close eye is approx. 0.15. </w:t>
      </w:r>
    </w:p>
    <w:p>
      <w:pPr>
        <w:autoSpaceDN w:val="0"/>
        <w:autoSpaceDE w:val="0"/>
        <w:widowControl/>
        <w:spacing w:line="258" w:lineRule="exact" w:before="1308" w:after="0"/>
        <w:ind w:left="10" w:right="0" w:hanging="1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whole test was conducted 10 times with different parameters such as surrounding light, different drivers, and alarm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sensitivity. The below table shows the </w:t>
      </w:r>
    </w:p>
    <w:p>
      <w:pPr>
        <w:autoSpaceDN w:val="0"/>
        <w:tabs>
          <w:tab w:pos="954" w:val="left"/>
        </w:tabs>
        <w:autoSpaceDE w:val="0"/>
        <w:widowControl/>
        <w:spacing w:line="260" w:lineRule="exact" w:before="26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testing parameters for the accuracy test. The tests were conducted to observe the accuracy of the whole project by using the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accuracy formula: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CR = (C/A) X 100% 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Where CR is the correct rate, C is the number of correct tests and A is the number of tests. 8 out of 10 tests were running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successfully and smoothly while 2 tests failed due to bad light conditions at night. Hence, the resultant accuracy of the project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is around 80%. The light conditions during the experiment affected the resultant accuracy and the output. The main factor is the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brightness of the light,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Test parameters for accuracy test which influences the output of the drowsiness detection system Therefore, our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project’s accuracy is 80% on average. </w:t>
      </w:r>
    </w:p>
    <w:p>
      <w:pPr>
        <w:autoSpaceDN w:val="0"/>
        <w:autoSpaceDE w:val="0"/>
        <w:widowControl/>
        <w:spacing w:line="240" w:lineRule="auto" w:before="133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464300" cy="241300"/>
            <wp:docPr id="193" name="Picture 1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64300" cy="241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590" w:right="810" w:bottom="430" w:left="87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70"/>
        <w:ind w:left="0" w:right="0"/>
      </w:pPr>
    </w:p>
    <w:p>
      <w:pPr>
        <w:autoSpaceDN w:val="0"/>
        <w:autoSpaceDE w:val="0"/>
        <w:widowControl/>
        <w:spacing w:line="235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0"/>
        </w:rPr>
        <w:t>V.</w:t>
      </w:r>
      <w:r>
        <w:rPr>
          <w:rFonts w:ascii="Trebuchet MS" w:hAnsi="Trebuchet MS" w:eastAsia="Trebuchet MS"/>
          <w:b/>
          <w:i w:val="0"/>
          <w:color w:val="808080"/>
          <w:sz w:val="24"/>
        </w:rPr>
        <w:t>C</w:t>
      </w:r>
      <w:r>
        <w:rPr>
          <w:rFonts w:ascii="Trebuchet MS" w:hAnsi="Trebuchet MS" w:eastAsia="Trebuchet MS"/>
          <w:b/>
          <w:i w:val="0"/>
          <w:color w:val="808080"/>
          <w:sz w:val="19"/>
        </w:rPr>
        <w:t>ONCLUSION</w:t>
      </w:r>
    </w:p>
    <w:p>
      <w:pPr>
        <w:autoSpaceDN w:val="0"/>
        <w:autoSpaceDE w:val="0"/>
        <w:widowControl/>
        <w:spacing w:line="258" w:lineRule="exact" w:before="66" w:after="0"/>
        <w:ind w:left="22" w:right="102" w:hanging="1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conclusion, driver drowsiness detection system technology is a vehicle protection technology to assist to save your injuries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resulting from drowsy drivers. It is important to detect and alert the driver early before any unwanted accidents happen that may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lead to death. The proposed system can detect driver drowsiness levels using an image processing technique that calculates and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measures Eye Aspect Ratio, in other words, size of driver's eye. The data on Eye Aspect Ratio has to be gathered to determine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threshold value that indicates whenever a driver is experiencing drowsiness. An alert system using an alarm is vital as it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helps in reducing the variety of injuries because of drowsy using subsequently decreasing the overall of a car that crashed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annually. </w:t>
      </w:r>
    </w:p>
    <w:p>
      <w:pPr>
        <w:autoSpaceDN w:val="0"/>
        <w:autoSpaceDE w:val="0"/>
        <w:widowControl/>
        <w:spacing w:line="258" w:lineRule="exact" w:before="4" w:after="0"/>
        <w:ind w:left="22" w:right="104" w:hanging="1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As for now, the detection system can come across the drowsiness of the equal driving force over and over with very minimum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limitation. The alarm is also running properly and might cause a valid alarm to alert the driver. However, threshold frames to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trigger the alarm may vary due to different Eye Aspect Ratios (EAR) in every person. Several recommendations are suggested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for future works in this area. First, the system should be able to automatically determine the threshold of eye aspect ratio when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 person is experiencing drowsiness without setting it first for each separate individual after several testing. </w:t>
      </w:r>
    </w:p>
    <w:p>
      <w:pPr>
        <w:autoSpaceDN w:val="0"/>
        <w:autoSpaceDE w:val="0"/>
        <w:widowControl/>
        <w:spacing w:line="260" w:lineRule="exact" w:before="4" w:after="0"/>
        <w:ind w:left="22" w:right="0" w:hanging="1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This is because some people tend to have higher precautions and awareness towards road safety thus wanting a more sensitive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frequent alarm alert system. </w:t>
      </w:r>
    </w:p>
    <w:p>
      <w:pPr>
        <w:autoSpaceDN w:val="0"/>
        <w:tabs>
          <w:tab w:pos="588" w:val="left"/>
        </w:tabs>
        <w:autoSpaceDE w:val="0"/>
        <w:widowControl/>
        <w:spacing w:line="233" w:lineRule="auto" w:before="534" w:after="0"/>
        <w:ind w:left="9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0"/>
        </w:rPr>
        <w:t xml:space="preserve">VI. </w:t>
      </w:r>
      <w:r>
        <w:tab/>
      </w:r>
      <w:r>
        <w:rPr>
          <w:rFonts w:ascii="Trebuchet MS" w:hAnsi="Trebuchet MS" w:eastAsia="Trebuchet MS"/>
          <w:b/>
          <w:i w:val="0"/>
          <w:color w:val="808080"/>
          <w:sz w:val="19"/>
        </w:rPr>
        <w:t xml:space="preserve">REFERENCES </w:t>
      </w:r>
    </w:p>
    <w:p>
      <w:pPr>
        <w:autoSpaceDN w:val="0"/>
        <w:autoSpaceDE w:val="0"/>
        <w:widowControl/>
        <w:spacing w:line="276" w:lineRule="exact" w:before="26" w:after="0"/>
        <w:ind w:left="26" w:right="158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1. Soukupová, T., &amp; Čech, J. (2016). Real-Time Eye Blink Detection using Facial Landmarks. In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Proceedings of the 21st Computer Vision Winter Workshop. </w:t>
      </w:r>
    </w:p>
    <w:p>
      <w:pPr>
        <w:autoSpaceDN w:val="0"/>
        <w:autoSpaceDE w:val="0"/>
        <w:widowControl/>
        <w:spacing w:line="276" w:lineRule="exact" w:before="276" w:after="0"/>
        <w:ind w:left="26" w:right="158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2. Park, J., Jang, I., &amp; Cho, Y. (2019). Real-Time Driver Drowsiness Detection System Using Eye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Aspect Ratio and Facial Landmarks. Journal of Transportation Engineering, Part A. </w:t>
      </w:r>
    </w:p>
    <w:p>
      <w:pPr>
        <w:autoSpaceDN w:val="0"/>
        <w:autoSpaceDE w:val="0"/>
        <w:widowControl/>
        <w:spacing w:line="276" w:lineRule="exact" w:before="276" w:after="0"/>
        <w:ind w:left="2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3. Khushaba, R. N., Kodagoda, S., Lal, S., &amp; Dissanayake, G. (2011). Driver drowsiness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classification using fuzzy wavelet-packet-based feature-extraction algorithm. IEEE Transactionson Biomedical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Engineering. </w:t>
      </w:r>
    </w:p>
    <w:p>
      <w:pPr>
        <w:autoSpaceDN w:val="0"/>
        <w:autoSpaceDE w:val="0"/>
        <w:widowControl/>
        <w:spacing w:line="276" w:lineRule="exact" w:before="276" w:after="0"/>
        <w:ind w:left="26" w:right="158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4. Abtahi, S., Omidyeganeh, M., &amp; Shirmohammadi, S. (2020). Eye-tracking and Deep Learning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for Driver Fatigue Detection. IEEE Transactions on Human-Machine Systems. </w:t>
      </w:r>
    </w:p>
    <w:p>
      <w:pPr>
        <w:autoSpaceDN w:val="0"/>
        <w:autoSpaceDE w:val="0"/>
        <w:widowControl/>
        <w:spacing w:line="276" w:lineRule="exact" w:before="276" w:after="0"/>
        <w:ind w:left="26" w:right="158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5. Jap, B. T., Lal, S., Fischer, P., &amp; Bekiaris, E. (2009). Using EEG spectral components to assess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algorithms for detecting fatigue. Expert Systems with Applications. </w:t>
      </w:r>
    </w:p>
    <w:p>
      <w:pPr>
        <w:autoSpaceDN w:val="0"/>
        <w:autoSpaceDE w:val="0"/>
        <w:widowControl/>
        <w:spacing w:line="240" w:lineRule="auto" w:before="5526" w:after="0"/>
        <w:ind w:left="1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464300" cy="241300"/>
            <wp:docPr id="201" name="Picture 2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64300" cy="241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592" w:right="728" w:bottom="430" w:left="8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94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464300" cy="241300"/>
            <wp:docPr id="202" name="Picture 2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64300" cy="2413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1440" w:right="826" w:bottom="430" w:left="88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Relationship Id="rId89" Type="http://schemas.openxmlformats.org/officeDocument/2006/relationships/image" Target="media/image81.png"/><Relationship Id="rId90" Type="http://schemas.openxmlformats.org/officeDocument/2006/relationships/image" Target="media/image82.png"/><Relationship Id="rId91" Type="http://schemas.openxmlformats.org/officeDocument/2006/relationships/image" Target="media/image83.png"/><Relationship Id="rId92" Type="http://schemas.openxmlformats.org/officeDocument/2006/relationships/image" Target="media/image84.png"/><Relationship Id="rId93" Type="http://schemas.openxmlformats.org/officeDocument/2006/relationships/image" Target="media/image85.png"/><Relationship Id="rId94" Type="http://schemas.openxmlformats.org/officeDocument/2006/relationships/image" Target="media/image86.png"/><Relationship Id="rId95" Type="http://schemas.openxmlformats.org/officeDocument/2006/relationships/image" Target="media/image87.png"/><Relationship Id="rId96" Type="http://schemas.openxmlformats.org/officeDocument/2006/relationships/image" Target="media/image88.png"/><Relationship Id="rId97" Type="http://schemas.openxmlformats.org/officeDocument/2006/relationships/image" Target="media/image89.png"/><Relationship Id="rId98" Type="http://schemas.openxmlformats.org/officeDocument/2006/relationships/image" Target="media/image90.png"/><Relationship Id="rId99" Type="http://schemas.openxmlformats.org/officeDocument/2006/relationships/image" Target="media/image91.png"/><Relationship Id="rId100" Type="http://schemas.openxmlformats.org/officeDocument/2006/relationships/image" Target="media/image92.png"/><Relationship Id="rId101" Type="http://schemas.openxmlformats.org/officeDocument/2006/relationships/image" Target="media/image93.png"/><Relationship Id="rId102" Type="http://schemas.openxmlformats.org/officeDocument/2006/relationships/image" Target="media/image94.png"/><Relationship Id="rId103" Type="http://schemas.openxmlformats.org/officeDocument/2006/relationships/image" Target="media/image95.png"/><Relationship Id="rId104" Type="http://schemas.openxmlformats.org/officeDocument/2006/relationships/image" Target="media/image96.png"/><Relationship Id="rId105" Type="http://schemas.openxmlformats.org/officeDocument/2006/relationships/image" Target="media/image97.png"/><Relationship Id="rId106" Type="http://schemas.openxmlformats.org/officeDocument/2006/relationships/image" Target="media/image98.png"/><Relationship Id="rId107" Type="http://schemas.openxmlformats.org/officeDocument/2006/relationships/image" Target="media/image99.png"/><Relationship Id="rId108" Type="http://schemas.openxmlformats.org/officeDocument/2006/relationships/image" Target="media/image100.png"/><Relationship Id="rId109" Type="http://schemas.openxmlformats.org/officeDocument/2006/relationships/image" Target="media/image101.png"/><Relationship Id="rId110" Type="http://schemas.openxmlformats.org/officeDocument/2006/relationships/image" Target="media/image102.png"/><Relationship Id="rId111" Type="http://schemas.openxmlformats.org/officeDocument/2006/relationships/image" Target="media/image103.png"/><Relationship Id="rId112" Type="http://schemas.openxmlformats.org/officeDocument/2006/relationships/image" Target="media/image104.png"/><Relationship Id="rId113" Type="http://schemas.openxmlformats.org/officeDocument/2006/relationships/image" Target="media/image105.png"/><Relationship Id="rId114" Type="http://schemas.openxmlformats.org/officeDocument/2006/relationships/image" Target="media/image106.png"/><Relationship Id="rId115" Type="http://schemas.openxmlformats.org/officeDocument/2006/relationships/image" Target="media/image107.png"/><Relationship Id="rId116" Type="http://schemas.openxmlformats.org/officeDocument/2006/relationships/image" Target="media/image108.png"/><Relationship Id="rId117" Type="http://schemas.openxmlformats.org/officeDocument/2006/relationships/image" Target="media/image109.png"/><Relationship Id="rId118" Type="http://schemas.openxmlformats.org/officeDocument/2006/relationships/image" Target="media/image110.png"/><Relationship Id="rId119" Type="http://schemas.openxmlformats.org/officeDocument/2006/relationships/image" Target="media/image111.png"/><Relationship Id="rId120" Type="http://schemas.openxmlformats.org/officeDocument/2006/relationships/image" Target="media/image112.png"/><Relationship Id="rId121" Type="http://schemas.openxmlformats.org/officeDocument/2006/relationships/image" Target="media/image113.png"/><Relationship Id="rId122" Type="http://schemas.openxmlformats.org/officeDocument/2006/relationships/image" Target="media/image114.png"/><Relationship Id="rId123" Type="http://schemas.openxmlformats.org/officeDocument/2006/relationships/image" Target="media/image115.png"/><Relationship Id="rId124" Type="http://schemas.openxmlformats.org/officeDocument/2006/relationships/image" Target="media/image116.png"/><Relationship Id="rId125" Type="http://schemas.openxmlformats.org/officeDocument/2006/relationships/image" Target="media/image117.png"/><Relationship Id="rId126" Type="http://schemas.openxmlformats.org/officeDocument/2006/relationships/image" Target="media/image118.png"/><Relationship Id="rId127" Type="http://schemas.openxmlformats.org/officeDocument/2006/relationships/image" Target="media/image119.png"/><Relationship Id="rId128" Type="http://schemas.openxmlformats.org/officeDocument/2006/relationships/image" Target="media/image120.png"/><Relationship Id="rId129" Type="http://schemas.openxmlformats.org/officeDocument/2006/relationships/image" Target="media/image121.png"/><Relationship Id="rId130" Type="http://schemas.openxmlformats.org/officeDocument/2006/relationships/image" Target="media/image122.png"/><Relationship Id="rId131" Type="http://schemas.openxmlformats.org/officeDocument/2006/relationships/image" Target="media/image123.png"/><Relationship Id="rId132" Type="http://schemas.openxmlformats.org/officeDocument/2006/relationships/image" Target="media/image124.png"/><Relationship Id="rId133" Type="http://schemas.openxmlformats.org/officeDocument/2006/relationships/image" Target="media/image125.png"/><Relationship Id="rId134" Type="http://schemas.openxmlformats.org/officeDocument/2006/relationships/image" Target="media/image126.png"/><Relationship Id="rId135" Type="http://schemas.openxmlformats.org/officeDocument/2006/relationships/image" Target="media/image127.png"/><Relationship Id="rId136" Type="http://schemas.openxmlformats.org/officeDocument/2006/relationships/image" Target="media/image128.png"/><Relationship Id="rId137" Type="http://schemas.openxmlformats.org/officeDocument/2006/relationships/image" Target="media/image129.png"/><Relationship Id="rId138" Type="http://schemas.openxmlformats.org/officeDocument/2006/relationships/image" Target="media/image130.png"/><Relationship Id="rId139" Type="http://schemas.openxmlformats.org/officeDocument/2006/relationships/image" Target="media/image131.png"/><Relationship Id="rId140" Type="http://schemas.openxmlformats.org/officeDocument/2006/relationships/image" Target="media/image132.png"/><Relationship Id="rId141" Type="http://schemas.openxmlformats.org/officeDocument/2006/relationships/image" Target="media/image133.png"/><Relationship Id="rId142" Type="http://schemas.openxmlformats.org/officeDocument/2006/relationships/image" Target="media/image134.png"/><Relationship Id="rId143" Type="http://schemas.openxmlformats.org/officeDocument/2006/relationships/image" Target="media/image135.png"/><Relationship Id="rId144" Type="http://schemas.openxmlformats.org/officeDocument/2006/relationships/image" Target="media/image136.png"/><Relationship Id="rId145" Type="http://schemas.openxmlformats.org/officeDocument/2006/relationships/image" Target="media/image137.png"/><Relationship Id="rId146" Type="http://schemas.openxmlformats.org/officeDocument/2006/relationships/image" Target="media/image138.png"/><Relationship Id="rId147" Type="http://schemas.openxmlformats.org/officeDocument/2006/relationships/image" Target="media/image139.png"/><Relationship Id="rId148" Type="http://schemas.openxmlformats.org/officeDocument/2006/relationships/image" Target="media/image140.png"/><Relationship Id="rId149" Type="http://schemas.openxmlformats.org/officeDocument/2006/relationships/image" Target="media/image141.png"/><Relationship Id="rId150" Type="http://schemas.openxmlformats.org/officeDocument/2006/relationships/image" Target="media/image142.png"/><Relationship Id="rId151" Type="http://schemas.openxmlformats.org/officeDocument/2006/relationships/image" Target="media/image143.png"/><Relationship Id="rId152" Type="http://schemas.openxmlformats.org/officeDocument/2006/relationships/image" Target="media/image144.png"/><Relationship Id="rId153" Type="http://schemas.openxmlformats.org/officeDocument/2006/relationships/image" Target="media/image145.png"/><Relationship Id="rId154" Type="http://schemas.openxmlformats.org/officeDocument/2006/relationships/image" Target="media/image146.png"/><Relationship Id="rId155" Type="http://schemas.openxmlformats.org/officeDocument/2006/relationships/image" Target="media/image147.png"/><Relationship Id="rId156" Type="http://schemas.openxmlformats.org/officeDocument/2006/relationships/image" Target="media/image148.png"/><Relationship Id="rId157" Type="http://schemas.openxmlformats.org/officeDocument/2006/relationships/image" Target="media/image149.png"/><Relationship Id="rId158" Type="http://schemas.openxmlformats.org/officeDocument/2006/relationships/image" Target="media/image150.png"/><Relationship Id="rId159" Type="http://schemas.openxmlformats.org/officeDocument/2006/relationships/image" Target="media/image151.png"/><Relationship Id="rId160" Type="http://schemas.openxmlformats.org/officeDocument/2006/relationships/image" Target="media/image152.png"/><Relationship Id="rId161" Type="http://schemas.openxmlformats.org/officeDocument/2006/relationships/image" Target="media/image153.png"/><Relationship Id="rId162" Type="http://schemas.openxmlformats.org/officeDocument/2006/relationships/image" Target="media/image154.png"/><Relationship Id="rId163" Type="http://schemas.openxmlformats.org/officeDocument/2006/relationships/image" Target="media/image155.png"/><Relationship Id="rId164" Type="http://schemas.openxmlformats.org/officeDocument/2006/relationships/image" Target="media/image156.png"/><Relationship Id="rId165" Type="http://schemas.openxmlformats.org/officeDocument/2006/relationships/image" Target="media/image157.png"/><Relationship Id="rId166" Type="http://schemas.openxmlformats.org/officeDocument/2006/relationships/image" Target="media/image158.png"/><Relationship Id="rId167" Type="http://schemas.openxmlformats.org/officeDocument/2006/relationships/image" Target="media/image159.png"/><Relationship Id="rId168" Type="http://schemas.openxmlformats.org/officeDocument/2006/relationships/image" Target="media/image160.png"/><Relationship Id="rId169" Type="http://schemas.openxmlformats.org/officeDocument/2006/relationships/image" Target="media/image161.png"/><Relationship Id="rId170" Type="http://schemas.openxmlformats.org/officeDocument/2006/relationships/image" Target="media/image162.png"/><Relationship Id="rId171" Type="http://schemas.openxmlformats.org/officeDocument/2006/relationships/image" Target="media/image163.png"/><Relationship Id="rId172" Type="http://schemas.openxmlformats.org/officeDocument/2006/relationships/image" Target="media/image164.png"/><Relationship Id="rId173" Type="http://schemas.openxmlformats.org/officeDocument/2006/relationships/image" Target="media/image165.png"/><Relationship Id="rId174" Type="http://schemas.openxmlformats.org/officeDocument/2006/relationships/image" Target="media/image166.png"/><Relationship Id="rId175" Type="http://schemas.openxmlformats.org/officeDocument/2006/relationships/image" Target="media/image167.png"/><Relationship Id="rId176" Type="http://schemas.openxmlformats.org/officeDocument/2006/relationships/image" Target="media/image168.png"/><Relationship Id="rId177" Type="http://schemas.openxmlformats.org/officeDocument/2006/relationships/image" Target="media/image169.png"/><Relationship Id="rId178" Type="http://schemas.openxmlformats.org/officeDocument/2006/relationships/image" Target="media/image170.png"/><Relationship Id="rId179" Type="http://schemas.openxmlformats.org/officeDocument/2006/relationships/image" Target="media/image171.png"/><Relationship Id="rId180" Type="http://schemas.openxmlformats.org/officeDocument/2006/relationships/image" Target="media/image172.png"/><Relationship Id="rId181" Type="http://schemas.openxmlformats.org/officeDocument/2006/relationships/image" Target="media/image173.png"/><Relationship Id="rId182" Type="http://schemas.openxmlformats.org/officeDocument/2006/relationships/image" Target="media/image174.png"/><Relationship Id="rId183" Type="http://schemas.openxmlformats.org/officeDocument/2006/relationships/image" Target="media/image175.png"/><Relationship Id="rId184" Type="http://schemas.openxmlformats.org/officeDocument/2006/relationships/image" Target="media/image176.png"/><Relationship Id="rId185" Type="http://schemas.openxmlformats.org/officeDocument/2006/relationships/image" Target="media/image177.png"/><Relationship Id="rId186" Type="http://schemas.openxmlformats.org/officeDocument/2006/relationships/image" Target="media/image178.png"/><Relationship Id="rId187" Type="http://schemas.openxmlformats.org/officeDocument/2006/relationships/image" Target="media/image179.png"/><Relationship Id="rId188" Type="http://schemas.openxmlformats.org/officeDocument/2006/relationships/image" Target="media/image180.png"/><Relationship Id="rId189" Type="http://schemas.openxmlformats.org/officeDocument/2006/relationships/image" Target="media/image181.png"/><Relationship Id="rId190" Type="http://schemas.openxmlformats.org/officeDocument/2006/relationships/image" Target="media/image182.png"/><Relationship Id="rId191" Type="http://schemas.openxmlformats.org/officeDocument/2006/relationships/image" Target="media/image183.png"/><Relationship Id="rId192" Type="http://schemas.openxmlformats.org/officeDocument/2006/relationships/image" Target="media/image184.png"/><Relationship Id="rId193" Type="http://schemas.openxmlformats.org/officeDocument/2006/relationships/image" Target="media/image185.png"/><Relationship Id="rId194" Type="http://schemas.openxmlformats.org/officeDocument/2006/relationships/image" Target="media/image186.png"/><Relationship Id="rId195" Type="http://schemas.openxmlformats.org/officeDocument/2006/relationships/image" Target="media/image187.png"/><Relationship Id="rId196" Type="http://schemas.openxmlformats.org/officeDocument/2006/relationships/image" Target="media/image188.png"/><Relationship Id="rId197" Type="http://schemas.openxmlformats.org/officeDocument/2006/relationships/image" Target="media/image18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